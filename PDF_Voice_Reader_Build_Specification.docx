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PDF Voice Reader — Product, UX, HLD, LLD &amp; Gemini Build Specification</w:t>
      </w:r>
    </w:p>
    <w:p>
      <w:r>
        <w:t xml:space="preserve">**Version:** 1.0  </w:t>
      </w:r>
    </w:p>
    <w:p>
      <w:r>
        <w:t xml:space="preserve">**Date:** 30 September 2026  </w:t>
      </w:r>
    </w:p>
    <w:p>
      <w:r>
        <w:t>**Status:** Base implementation specification / source of truth</w:t>
      </w:r>
    </w:p>
    <w:p>
      <w:r>
        <w:t>---</w:t>
      </w:r>
    </w:p>
    <w:p>
      <w:pPr>
        <w:pStyle w:val="Heading1"/>
      </w:pPr>
      <w:r>
        <w:t>0. Document purpose</w:t>
      </w:r>
    </w:p>
    <w:p>
      <w:r>
        <w:t>This document is the source of truth for the initial PDF Voice Reader application.</w:t>
      </w:r>
    </w:p>
    <w:p>
      <w:r>
        <w:t>The initial product is deliberately narrow:</w:t>
      </w:r>
    </w:p>
    <w:p>
      <w:r>
        <w:rPr>
          <w:i/>
        </w:rPr>
        <w:t>Open a PDF and listen to it aloud, with reliable background playback and remembered position.</w:t>
      </w:r>
    </w:p>
    <w:p>
      <w:r>
        <w:t>This is not a generic document-management application in V1. Do not expand scope unless a later product decision explicitly changes this specification.</w:t>
      </w:r>
    </w:p>
    <w:p>
      <w:r>
        <w:t>---</w:t>
      </w:r>
    </w:p>
    <w:p>
      <w:pPr>
        <w:pStyle w:val="Heading1"/>
      </w:pPr>
      <w:r>
        <w:t>1. Product definition</w:t>
      </w:r>
    </w:p>
    <w:p>
      <w:pPr>
        <w:pStyle w:val="Heading2"/>
      </w:pPr>
      <w:r>
        <w:t>1.1 Product statement</w:t>
      </w:r>
    </w:p>
    <w:p>
      <w:r>
        <w:t>A privacy-first, offline-first, Android-first PDF reader that converts text PDFs into a continuous listening experience using the device's native text-to-speech engine.</w:t>
      </w:r>
    </w:p>
    <w:p>
      <w:r>
        <w:t>Core journey:</w:t>
      </w:r>
    </w:p>
    <w:p>
      <w:pPr>
        <w:ind w:left="360"/>
      </w:pPr>
      <w:r>
        <w:rPr>
          <w:rFonts w:ascii="Consolas" w:hAnsi="Consolas"/>
          <w:sz w:val="16"/>
        </w:rPr>
        <w:t>Import / Open PDF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Inspect PDF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Extract text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Normalize reading order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Build speech chunks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Play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Continue across pages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Remember exact position</w:t>
      </w:r>
    </w:p>
    <w:p>
      <w:pPr>
        <w:pStyle w:val="Heading2"/>
      </w:pPr>
      <w:r>
        <w:t>1.2 Primary user</w:t>
      </w:r>
    </w:p>
    <w:p>
      <w:r>
        <w:t>People who already have PDFs and want to consume them while:</w:t>
      </w:r>
    </w:p>
    <w:p>
      <w:pPr>
        <w:pStyle w:val="ListBullet"/>
      </w:pPr>
      <w:r>
        <w:t>commuting</w:t>
      </w:r>
    </w:p>
    <w:p>
      <w:pPr>
        <w:pStyle w:val="ListBullet"/>
      </w:pPr>
      <w:r>
        <w:t>walking</w:t>
      </w:r>
    </w:p>
    <w:p>
      <w:pPr>
        <w:pStyle w:val="ListBullet"/>
      </w:pPr>
      <w:r>
        <w:t>exercising</w:t>
      </w:r>
    </w:p>
    <w:p>
      <w:pPr>
        <w:pStyle w:val="ListBullet"/>
      </w:pPr>
      <w:r>
        <w:t>doing household work</w:t>
      </w:r>
    </w:p>
    <w:p>
      <w:pPr>
        <w:pStyle w:val="ListBullet"/>
      </w:pPr>
      <w:r>
        <w:t>studying</w:t>
      </w:r>
    </w:p>
    <w:p>
      <w:pPr>
        <w:pStyle w:val="ListBullet"/>
      </w:pPr>
      <w:r>
        <w:t>resting their eyes</w:t>
      </w:r>
    </w:p>
    <w:p>
      <w:pPr>
        <w:pStyle w:val="ListBullet"/>
      </w:pPr>
      <w:r>
        <w:t>multitasking</w:t>
      </w:r>
    </w:p>
    <w:p>
      <w:pPr>
        <w:pStyle w:val="Heading2"/>
      </w:pPr>
      <w:r>
        <w:t>1.3 Product principles</w:t>
      </w:r>
    </w:p>
    <w:p>
      <w:r>
        <w:t>1. Listening is the primary action.</w:t>
      </w:r>
    </w:p>
    <w:p>
      <w:r>
        <w:t>2. Normal text PDFs and device TTS should work offline.</w:t>
      </w:r>
    </w:p>
    <w:p>
      <w:r>
        <w:t>3. User PDFs stay on-device by default.</w:t>
      </w:r>
    </w:p>
    <w:p>
      <w:r>
        <w:t>4. Playback must survive screen lock/backgrounding.</w:t>
      </w:r>
    </w:p>
    <w:p>
      <w:r>
        <w:t>5. The product should feel like an audiobook player, not a complicated file manager.</w:t>
      </w:r>
    </w:p>
    <w:p>
      <w:r>
        <w:t>6. Never place ads into active listening.</w:t>
      </w:r>
    </w:p>
    <w:p>
      <w:r>
        <w:t>7. AI is not part of the V1 critical path.</w:t>
      </w:r>
    </w:p>
    <w:p>
      <w:r>
        <w:t>8. Native functionality belongs in native modules; React Native owns presentation and application orchestration.</w:t>
      </w:r>
    </w:p>
    <w:p>
      <w:r>
        <w:t>---</w:t>
      </w:r>
    </w:p>
    <w:p>
      <w:pPr>
        <w:pStyle w:val="Heading1"/>
      </w:pPr>
      <w:r>
        <w:t>2. Research findings</w:t>
      </w:r>
    </w:p>
    <w:p>
      <w:pPr>
        <w:pStyle w:val="Heading2"/>
      </w:pPr>
      <w:r>
        <w:t>2.1 ReadEra baseline</w:t>
      </w:r>
    </w:p>
    <w:p>
      <w:r>
        <w:t>ReadEra's official site describes a broad offline reader with automatic document detection, large-library handling, bookmarks, text search, collections, reading progress, multiple reading modes and many document formats. It also highlights text-to-speech.</w:t>
      </w:r>
    </w:p>
    <w:p>
      <w:r>
        <w:t>This establishes the category baseline, but our V1 should not attempt to reproduce ReadEra's breadth. The product should specialize in **PDF listening**.</w:t>
      </w:r>
    </w:p>
    <w:p>
      <w:r>
        <w:t>Official source:</w:t>
      </w:r>
    </w:p>
    <w:p>
      <w:r>
        <w:t>https://readera.org/index.html</w:t>
      </w:r>
    </w:p>
    <w:p>
      <w:r>
        <w:t>ReadEra also describes on-device file handling and a privacy-oriented model in which user files are not transmitted.</w:t>
      </w:r>
    </w:p>
    <w:p>
      <w:r>
        <w:t>Source:</w:t>
      </w:r>
    </w:p>
    <w:p>
      <w:r>
        <w:t>https://readera.org/privacy</w:t>
      </w:r>
    </w:p>
    <w:p>
      <w:pPr>
        <w:pStyle w:val="Heading2"/>
      </w:pPr>
      <w:r>
        <w:t>2.2 Adobe Acrobat baseline</w:t>
      </w:r>
    </w:p>
    <w:p>
      <w:r>
        <w:t>Adobe documents Read Aloud on Android with pause/play, speed control and language selection. Adobe also documents limitations around unknown languages, password-protected files and non-OCR scanned PDFs.</w:t>
      </w:r>
    </w:p>
    <w:p>
      <w:r>
        <w:t>Product implication: scanned PDFs, protected PDFs and extraction failures must have explicit product states rather than silent failures.</w:t>
      </w:r>
    </w:p>
    <w:p>
      <w:r>
        <w:t>Sources:</w:t>
      </w:r>
    </w:p>
    <w:p>
      <w:r>
        <w:t>https://www.adobe.com/devnet-docs/acrobat/android/en/workingwithpdf.html</w:t>
      </w:r>
    </w:p>
    <w:p>
      <w:r>
        <w:t>https://helpx.adobe.com/in/acrobat/using/reading-pdfs-reflow-accessibility-features.html</w:t>
      </w:r>
    </w:p>
    <w:p>
      <w:pPr>
        <w:pStyle w:val="Heading2"/>
      </w:pPr>
      <w:r>
        <w:t>2.3 Speechify baseline</w:t>
      </w:r>
    </w:p>
    <w:p>
      <w:r>
        <w:t>Speechify emphasizes OCR, synchronized highlighting, many voices/languages, fast playback, document support and AI summaries.</w:t>
      </w:r>
    </w:p>
    <w:p>
      <w:r>
        <w:t>Product implication: synchronized highlighting, OCR and premium voices are strong future features, but they are not required for V1.</w:t>
      </w:r>
    </w:p>
    <w:p>
      <w:r>
        <w:t>Source:</w:t>
      </w:r>
    </w:p>
    <w:p>
      <w:r>
        <w:t>https://speechify.com/text-reader/</w:t>
      </w:r>
    </w:p>
    <w:p>
      <w:pPr>
        <w:pStyle w:val="Heading2"/>
      </w:pPr>
      <w:r>
        <w:t>2.4 Android platform findings</w:t>
      </w:r>
    </w:p>
    <w:p>
      <w:pPr>
        <w:pStyle w:val="Heading3"/>
      </w:pPr>
      <w:r>
        <w:t>File access</w:t>
      </w:r>
    </w:p>
    <w:p>
      <w:r>
        <w:t>Android's Storage Access Framework provides user-controlled document selection through the system picker. V1 should use ACTION_OPEN_DOCUMENT for user-selected PDFs rather than broad storage scanning.</w:t>
      </w:r>
    </w:p>
    <w:p>
      <w:r>
        <w:t>Source:</w:t>
      </w:r>
    </w:p>
    <w:p>
      <w:r>
        <w:t>https://developer.android.com/training/data-storage/shared/documents-files</w:t>
      </w:r>
    </w:p>
    <w:p>
      <w:pPr>
        <w:pStyle w:val="Heading3"/>
      </w:pPr>
      <w:r>
        <w:t>Background playback</w:t>
      </w:r>
    </w:p>
    <w:p>
      <w:r>
        <w:t>Android's quality guidance expects background audio playback to use a foreground service and a persistent MediaStyle notification with controls. Modern Android versions also impose foreground-service declaration and start restrictions.</w:t>
      </w:r>
    </w:p>
    <w:p>
      <w:r>
        <w:t>Sources:</w:t>
      </w:r>
    </w:p>
    <w:p>
      <w:r>
        <w:t>https://developer.android.com/develop/adaptive-apps/quality-guidelines/core-app-quality</w:t>
      </w:r>
    </w:p>
    <w:p>
      <w:r>
        <w:t>https://developer.android.com/develop/background-work/services/fgs/service-types</w:t>
      </w:r>
    </w:p>
    <w:p>
      <w:r>
        <w:t>https://developer.android.com/develop/background-work/services/fgs/declare</w:t>
      </w:r>
    </w:p>
    <w:p>
      <w:r>
        <w:t>https://developer.android.com/develop/background-work/services/fgs/restrictions-bg-start</w:t>
      </w:r>
    </w:p>
    <w:p>
      <w:pPr>
        <w:pStyle w:val="Heading3"/>
      </w:pPr>
      <w:r>
        <w:t>Native TTS</w:t>
      </w:r>
    </w:p>
    <w:p>
      <w:r>
        <w:t>Android exposes TextToSpeech/TextToSpeechService APIs and installed voice/locale support.</w:t>
      </w:r>
    </w:p>
    <w:p>
      <w:r>
        <w:t>Source:</w:t>
      </w:r>
    </w:p>
    <w:p>
      <w:r>
        <w:t>https://developer.android.com/reference/android/speech/tts/TextToSpeechService</w:t>
      </w:r>
    </w:p>
    <w:p>
      <w:pPr>
        <w:pStyle w:val="Heading3"/>
      </w:pPr>
      <w:r>
        <w:t>React Native / Expo</w:t>
      </w:r>
    </w:p>
    <w:p>
      <w:r>
        <w:t>Expo development builds are appropriate when an app requires native libraries or custom native code. Expo Modules API supports Kotlin/Swift native modules.</w:t>
      </w:r>
    </w:p>
    <w:p>
      <w:r>
        <w:t>Sources:</w:t>
      </w:r>
    </w:p>
    <w:p>
      <w:r>
        <w:t>https://docs.expo.dev/develop/development-builds/introduction/</w:t>
      </w:r>
    </w:p>
    <w:p>
      <w:r>
        <w:t>https://docs.expo.dev/workflow/customizing/</w:t>
      </w:r>
    </w:p>
    <w:p>
      <w:r>
        <w:t>https://docs.expo.dev/modules/overview/</w:t>
      </w:r>
    </w:p>
    <w:p>
      <w:pPr>
        <w:pStyle w:val="Heading3"/>
      </w:pPr>
      <w:r>
        <w:t>Media playback</w:t>
      </w:r>
    </w:p>
    <w:p>
      <w:r>
        <w:t>Android recommends Media3/ExoPlayer for general audio/video playback use cases. V1 should not add Media3 merely because it is popular; dynamic TTS can initially be owned by the TTS service. Media3 becomes relevant if generated/cached speech audio becomes a first-class playback asset.</w:t>
      </w:r>
    </w:p>
    <w:p>
      <w:r>
        <w:t>Source:</w:t>
      </w:r>
    </w:p>
    <w:p>
      <w:r>
        <w:t>https://developer.android.com/media/implement/playback-app</w:t>
      </w:r>
    </w:p>
    <w:p>
      <w:r>
        <w:t>---</w:t>
      </w:r>
    </w:p>
    <w:p>
      <w:pPr>
        <w:pStyle w:val="Heading1"/>
      </w:pPr>
      <w:r>
        <w:t>3. Scope</w:t>
      </w:r>
    </w:p>
    <w:p>
      <w:pPr>
        <w:pStyle w:val="Heading2"/>
      </w:pPr>
      <w:r>
        <w:t>3.1 V1 — mandatory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60"/>
          </w:tcPr>
          <w:p>
            <w:r>
              <w:t>PDF import</w:t>
            </w:r>
          </w:p>
        </w:tc>
        <w:tc>
          <w:tcPr>
            <w:tcW w:type="dxa" w:w="3360"/>
          </w:tcPr>
          <w:p>
            <w:r>
              <w:t>Android system file picker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PDF open</w:t>
            </w:r>
          </w:p>
        </w:tc>
        <w:tc>
          <w:tcPr>
            <w:tcW w:type="dxa" w:w="3360"/>
          </w:tcPr>
          <w:p>
            <w:r>
              <w:t>Render pages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Text extraction</w:t>
            </w:r>
          </w:p>
        </w:tc>
        <w:tc>
          <w:tcPr>
            <w:tcW w:type="dxa" w:w="3360"/>
          </w:tcPr>
          <w:p>
            <w:r>
              <w:t>Extract text from text PDFs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Text cleanup</w:t>
            </w:r>
          </w:p>
        </w:tc>
        <w:tc>
          <w:tcPr>
            <w:tcW w:type="dxa" w:w="3360"/>
          </w:tcPr>
          <w:p>
            <w:r>
              <w:t>Normalize extraction artifacts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TTS</w:t>
            </w:r>
          </w:p>
        </w:tc>
        <w:tc>
          <w:tcPr>
            <w:tcW w:type="dxa" w:w="3360"/>
          </w:tcPr>
          <w:p>
            <w:r>
              <w:t>Native device TTS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Playback</w:t>
            </w:r>
          </w:p>
        </w:tc>
        <w:tc>
          <w:tcPr>
            <w:tcW w:type="dxa" w:w="3360"/>
          </w:tcPr>
          <w:p>
            <w:r>
              <w:t>Play/pause/stop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Continuous reading</w:t>
            </w:r>
          </w:p>
        </w:tc>
        <w:tc>
          <w:tcPr>
            <w:tcW w:type="dxa" w:w="3360"/>
          </w:tcPr>
          <w:p>
            <w:r>
              <w:t>Advance through chunks/pages automatically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Background</w:t>
            </w:r>
          </w:p>
        </w:tc>
        <w:tc>
          <w:tcPr>
            <w:tcW w:type="dxa" w:w="3360"/>
          </w:tcPr>
          <w:p>
            <w:r>
              <w:t>Continue after screen lock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Notification</w:t>
            </w:r>
          </w:p>
        </w:tc>
        <w:tc>
          <w:tcPr>
            <w:tcW w:type="dxa" w:w="3360"/>
          </w:tcPr>
          <w:p>
            <w:r>
              <w:t>Playback controls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Speed</w:t>
            </w:r>
          </w:p>
        </w:tc>
        <w:tc>
          <w:tcPr>
            <w:tcW w:type="dxa" w:w="3360"/>
          </w:tcPr>
          <w:p>
            <w:r>
              <w:t>0.75x–2.0x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Position</w:t>
            </w:r>
          </w:p>
        </w:tc>
        <w:tc>
          <w:tcPr>
            <w:tcW w:type="dxa" w:w="3360"/>
          </w:tcPr>
          <w:p>
            <w:r>
              <w:t>Remember document + speech position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Recent library</w:t>
            </w:r>
          </w:p>
        </w:tc>
        <w:tc>
          <w:tcPr>
            <w:tcW w:type="dxa" w:w="3360"/>
          </w:tcPr>
          <w:p>
            <w:r>
              <w:t>Recently opened PDFs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Error states</w:t>
            </w:r>
          </w:p>
        </w:tc>
        <w:tc>
          <w:tcPr>
            <w:tcW w:type="dxa" w:w="3360"/>
          </w:tcPr>
          <w:p>
            <w:r>
              <w:t>Unsupported/scanned/password/empty PDFs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  <w:tr>
        <w:tc>
          <w:tcPr>
            <w:tcW w:type="dxa" w:w="3360"/>
          </w:tcPr>
          <w:p>
            <w:r>
              <w:t>Dark mode</w:t>
            </w:r>
          </w:p>
        </w:tc>
        <w:tc>
          <w:tcPr>
            <w:tcW w:type="dxa" w:w="3360"/>
          </w:tcPr>
          <w:p>
            <w:r>
              <w:t>System/light/dark</w:t>
            </w:r>
          </w:p>
        </w:tc>
        <w:tc>
          <w:tcPr>
            <w:tcW w:type="dxa" w:w="3360"/>
          </w:tcPr>
          <w:p>
            <w:r>
              <w:t>P0</w:t>
            </w:r>
          </w:p>
        </w:tc>
      </w:tr>
    </w:tbl>
    <w:p>
      <w:pPr>
        <w:pStyle w:val="Heading2"/>
      </w:pPr>
      <w:r>
        <w:t>3.2 V1.1</w:t>
      </w:r>
    </w:p>
    <w:p>
      <w:pPr>
        <w:pStyle w:val="ListBullet"/>
      </w:pPr>
      <w:r>
        <w:t>OCR for scanned PDFs</w:t>
      </w:r>
    </w:p>
    <w:p>
      <w:pPr>
        <w:pStyle w:val="ListBullet"/>
      </w:pPr>
      <w:r>
        <w:t>Sentence/paragraph highlighting</w:t>
      </w:r>
    </w:p>
    <w:p>
      <w:pPr>
        <w:pStyle w:val="ListBullet"/>
      </w:pPr>
      <w:r>
        <w:t>Sleep timer</w:t>
      </w:r>
    </w:p>
    <w:p>
      <w:pPr>
        <w:pStyle w:val="ListBullet"/>
      </w:pPr>
      <w:r>
        <w:t>Skip forward/back</w:t>
      </w:r>
    </w:p>
    <w:p>
      <w:pPr>
        <w:pStyle w:val="ListBullet"/>
      </w:pPr>
      <w:r>
        <w:t>Better heading/chapter detection</w:t>
      </w:r>
    </w:p>
    <w:p>
      <w:pPr>
        <w:pStyle w:val="ListBullet"/>
      </w:pPr>
      <w:r>
        <w:t>"Listen from here"</w:t>
      </w:r>
    </w:p>
    <w:p>
      <w:pPr>
        <w:pStyle w:val="ListBullet"/>
      </w:pPr>
      <w:r>
        <w:t>Text selection → Listen</w:t>
      </w:r>
    </w:p>
    <w:p>
      <w:pPr>
        <w:pStyle w:val="ListBullet"/>
      </w:pPr>
      <w:r>
        <w:t>More granular speech controls</w:t>
      </w:r>
    </w:p>
    <w:p>
      <w:pPr>
        <w:pStyle w:val="Heading2"/>
      </w:pPr>
      <w:r>
        <w:t>3.3 V2</w:t>
      </w:r>
    </w:p>
    <w:p>
      <w:pPr>
        <w:pStyle w:val="ListBullet"/>
      </w:pPr>
      <w:r>
        <w:t>EPUB</w:t>
      </w:r>
    </w:p>
    <w:p>
      <w:pPr>
        <w:pStyle w:val="ListBullet"/>
      </w:pPr>
      <w:r>
        <w:t>TXT/DOCX</w:t>
      </w:r>
    </w:p>
    <w:p>
      <w:pPr>
        <w:pStyle w:val="ListBullet"/>
      </w:pPr>
      <w:r>
        <w:t>Premium voices</w:t>
      </w:r>
    </w:p>
    <w:p>
      <w:pPr>
        <w:pStyle w:val="ListBullet"/>
      </w:pPr>
      <w:r>
        <w:t>Cloud sync</w:t>
      </w:r>
    </w:p>
    <w:p>
      <w:pPr>
        <w:pStyle w:val="ListBullet"/>
      </w:pPr>
      <w:r>
        <w:t>Reading statistics</w:t>
      </w:r>
    </w:p>
    <w:p>
      <w:pPr>
        <w:pStyle w:val="ListBullet"/>
      </w:pPr>
      <w:r>
        <w:t>AI summary</w:t>
      </w:r>
    </w:p>
    <w:p>
      <w:pPr>
        <w:pStyle w:val="ListBullet"/>
      </w:pPr>
      <w:r>
        <w:t>Ask-this-document</w:t>
      </w:r>
    </w:p>
    <w:p>
      <w:pPr>
        <w:pStyle w:val="ListBullet"/>
      </w:pPr>
      <w:r>
        <w:t>Translation</w:t>
      </w:r>
    </w:p>
    <w:p>
      <w:pPr>
        <w:pStyle w:val="ListBullet"/>
      </w:pPr>
      <w:r>
        <w:t>Study mode</w:t>
      </w:r>
    </w:p>
    <w:p>
      <w:r>
        <w:t>Do not implement V2 features before the V1 listening loop is stable.</w:t>
      </w:r>
    </w:p>
    <w:p>
      <w:r>
        <w:t>---</w:t>
      </w:r>
    </w:p>
    <w:p>
      <w:pPr>
        <w:pStyle w:val="Heading1"/>
      </w:pPr>
      <w:r>
        <w:t>4. UX architecture</w:t>
      </w:r>
    </w:p>
    <w:p>
      <w:r>
        <w:t>V1 should have only three primary surfaces:</w:t>
      </w:r>
    </w:p>
    <w:p>
      <w:pPr>
        <w:ind w:left="360"/>
      </w:pPr>
      <w:r>
        <w:rPr>
          <w:rFonts w:ascii="Consolas" w:hAnsi="Consolas"/>
          <w:sz w:val="16"/>
        </w:rPr>
        <w:t>Library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Recent PDFs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Add PDF</w:t>
      </w:r>
    </w:p>
    <w:p>
      <w:pPr>
        <w:ind w:left="360"/>
      </w:pPr>
      <w:r>
        <w:rPr>
          <w:rFonts w:ascii="Consolas" w:hAnsi="Consolas"/>
          <w:sz w:val="16"/>
        </w:rPr>
        <w:t xml:space="preserve">  └── Empty state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PDF Reader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PDF rendering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Listen CTA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Reading progress</w:t>
      </w:r>
    </w:p>
    <w:p>
      <w:pPr>
        <w:ind w:left="360"/>
      </w:pPr>
      <w:r>
        <w:rPr>
          <w:rFonts w:ascii="Consolas" w:hAnsi="Consolas"/>
          <w:sz w:val="16"/>
        </w:rPr>
        <w:t xml:space="preserve">  └── Reader settings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Settings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TTS voice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Language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Speed</w:t>
      </w:r>
    </w:p>
    <w:p>
      <w:pPr>
        <w:ind w:left="360"/>
      </w:pPr>
      <w:r>
        <w:rPr>
          <w:rFonts w:ascii="Consolas" w:hAnsi="Consolas"/>
          <w:sz w:val="16"/>
        </w:rPr>
        <w:t xml:space="preserve">  ├── Theme</w:t>
      </w:r>
    </w:p>
    <w:p>
      <w:pPr>
        <w:ind w:left="360"/>
      </w:pPr>
      <w:r>
        <w:rPr>
          <w:rFonts w:ascii="Consolas" w:hAnsi="Consolas"/>
          <w:sz w:val="16"/>
        </w:rPr>
        <w:t xml:space="preserve">  └── About/privacy</w:t>
      </w:r>
    </w:p>
    <w:p>
      <w:r>
        <w:t>Do not introduce bottom navigation with multiple empty tabs.</w:t>
      </w:r>
    </w:p>
    <w:p>
      <w:r>
        <w:t>---</w:t>
      </w:r>
    </w:p>
    <w:p>
      <w:pPr>
        <w:pStyle w:val="Heading1"/>
      </w:pPr>
      <w:r>
        <w:t>5. Design language</w:t>
      </w:r>
    </w:p>
    <w:p>
      <w:pPr>
        <w:pStyle w:val="Heading2"/>
      </w:pPr>
      <w:r>
        <w:t>5.1 Visual direction</w:t>
      </w:r>
    </w:p>
    <w:p>
      <w:r>
        <w:rPr>
          <w:b/>
        </w:rPr>
        <w:t>Calm / premium / editorial / audio-first.</w:t>
      </w:r>
    </w:p>
    <w:p>
      <w:r>
        <w:t>The application should feel closer to an audiobook player than a file manager.</w:t>
      </w:r>
    </w:p>
    <w:p>
      <w:r>
        <w:t>Avoid:</w:t>
      </w:r>
    </w:p>
    <w:p>
      <w:pPr>
        <w:pStyle w:val="ListBullet"/>
      </w:pPr>
      <w:r>
        <w:t>excessive gradients</w:t>
      </w:r>
    </w:p>
    <w:p>
      <w:pPr>
        <w:pStyle w:val="ListBullet"/>
      </w:pPr>
      <w:r>
        <w:t>excessive glassmorphism</w:t>
      </w:r>
    </w:p>
    <w:p>
      <w:pPr>
        <w:pStyle w:val="ListBullet"/>
      </w:pPr>
      <w:r>
        <w:t>decorative 3D elements</w:t>
      </w:r>
    </w:p>
    <w:p>
      <w:pPr>
        <w:pStyle w:val="ListBullet"/>
      </w:pPr>
      <w:r>
        <w:t>huge hero illustrations</w:t>
      </w:r>
    </w:p>
    <w:p>
      <w:pPr>
        <w:pStyle w:val="ListBullet"/>
      </w:pPr>
      <w:r>
        <w:t>random rounded cards</w:t>
      </w:r>
    </w:p>
    <w:p>
      <w:pPr>
        <w:pStyle w:val="ListBullet"/>
      </w:pPr>
      <w:r>
        <w:t>fake dashboard statistics</w:t>
      </w:r>
    </w:p>
    <w:p>
      <w:pPr>
        <w:pStyle w:val="ListBullet"/>
      </w:pPr>
      <w:r>
        <w:t>AI-generated-looking visual clutter</w:t>
      </w:r>
    </w:p>
    <w:p>
      <w:pPr>
        <w:pStyle w:val="Heading2"/>
      </w:pPr>
      <w:r>
        <w:t>5.2 Color tokens</w:t>
      </w:r>
    </w:p>
    <w:p>
      <w:r>
        <w:t>Light theme:</w:t>
      </w:r>
    </w:p>
    <w:p>
      <w:pPr>
        <w:ind w:left="360"/>
      </w:pPr>
      <w:r>
        <w:rPr>
          <w:rFonts w:ascii="Consolas" w:hAnsi="Consolas"/>
          <w:sz w:val="16"/>
        </w:rPr>
        <w:t>Background        #F7F7F5</w:t>
      </w:r>
    </w:p>
    <w:p>
      <w:pPr>
        <w:ind w:left="360"/>
      </w:pPr>
      <w:r>
        <w:rPr>
          <w:rFonts w:ascii="Consolas" w:hAnsi="Consolas"/>
          <w:sz w:val="16"/>
        </w:rPr>
        <w:t>Surface           #FFFFFF</w:t>
      </w:r>
    </w:p>
    <w:p>
      <w:pPr>
        <w:ind w:left="360"/>
      </w:pPr>
      <w:r>
        <w:rPr>
          <w:rFonts w:ascii="Consolas" w:hAnsi="Consolas"/>
          <w:sz w:val="16"/>
        </w:rPr>
        <w:t>Primary text      #171717</w:t>
      </w:r>
    </w:p>
    <w:p>
      <w:pPr>
        <w:ind w:left="360"/>
      </w:pPr>
      <w:r>
        <w:rPr>
          <w:rFonts w:ascii="Consolas" w:hAnsi="Consolas"/>
          <w:sz w:val="16"/>
        </w:rPr>
        <w:t>Secondary text    #6B6B6B</w:t>
      </w:r>
    </w:p>
    <w:p>
      <w:pPr>
        <w:ind w:left="360"/>
      </w:pPr>
      <w:r>
        <w:rPr>
          <w:rFonts w:ascii="Consolas" w:hAnsi="Consolas"/>
          <w:sz w:val="16"/>
        </w:rPr>
        <w:t>Divider           #E6E6E3</w:t>
      </w:r>
    </w:p>
    <w:p>
      <w:pPr>
        <w:ind w:left="360"/>
      </w:pPr>
      <w:r>
        <w:rPr>
          <w:rFonts w:ascii="Consolas" w:hAnsi="Consolas"/>
          <w:sz w:val="16"/>
        </w:rPr>
        <w:t>Accent            #4F46E5</w:t>
      </w:r>
    </w:p>
    <w:p>
      <w:pPr>
        <w:ind w:left="360"/>
      </w:pPr>
      <w:r>
        <w:rPr>
          <w:rFonts w:ascii="Consolas" w:hAnsi="Consolas"/>
          <w:sz w:val="16"/>
        </w:rPr>
        <w:t>Accent soft       #EEF2FF</w:t>
      </w:r>
    </w:p>
    <w:p>
      <w:pPr>
        <w:ind w:left="360"/>
      </w:pPr>
      <w:r>
        <w:rPr>
          <w:rFonts w:ascii="Consolas" w:hAnsi="Consolas"/>
          <w:sz w:val="16"/>
        </w:rPr>
        <w:t>Error             #B42318</w:t>
      </w:r>
    </w:p>
    <w:p>
      <w:r>
        <w:t>Dark theme:</w:t>
      </w:r>
    </w:p>
    <w:p>
      <w:pPr>
        <w:ind w:left="360"/>
      </w:pPr>
      <w:r>
        <w:rPr>
          <w:rFonts w:ascii="Consolas" w:hAnsi="Consolas"/>
          <w:sz w:val="16"/>
        </w:rPr>
        <w:t>Background        #101114</w:t>
      </w:r>
    </w:p>
    <w:p>
      <w:pPr>
        <w:ind w:left="360"/>
      </w:pPr>
      <w:r>
        <w:rPr>
          <w:rFonts w:ascii="Consolas" w:hAnsi="Consolas"/>
          <w:sz w:val="16"/>
        </w:rPr>
        <w:t>Surface           #181A1F</w:t>
      </w:r>
    </w:p>
    <w:p>
      <w:pPr>
        <w:ind w:left="360"/>
      </w:pPr>
      <w:r>
        <w:rPr>
          <w:rFonts w:ascii="Consolas" w:hAnsi="Consolas"/>
          <w:sz w:val="16"/>
        </w:rPr>
        <w:t>Primary text      #F5F5F5</w:t>
      </w:r>
    </w:p>
    <w:p>
      <w:pPr>
        <w:ind w:left="360"/>
      </w:pPr>
      <w:r>
        <w:rPr>
          <w:rFonts w:ascii="Consolas" w:hAnsi="Consolas"/>
          <w:sz w:val="16"/>
        </w:rPr>
        <w:t>Secondary text    #A7A9B0</w:t>
      </w:r>
    </w:p>
    <w:p>
      <w:pPr>
        <w:ind w:left="360"/>
      </w:pPr>
      <w:r>
        <w:rPr>
          <w:rFonts w:ascii="Consolas" w:hAnsi="Consolas"/>
          <w:sz w:val="16"/>
        </w:rPr>
        <w:t>Divider           #2B2E35</w:t>
      </w:r>
    </w:p>
    <w:p>
      <w:pPr>
        <w:ind w:left="360"/>
      </w:pPr>
      <w:r>
        <w:rPr>
          <w:rFonts w:ascii="Consolas" w:hAnsi="Consolas"/>
          <w:sz w:val="16"/>
        </w:rPr>
        <w:t>Accent            #818CF8</w:t>
      </w:r>
    </w:p>
    <w:p>
      <w:pPr>
        <w:ind w:left="360"/>
      </w:pPr>
      <w:r>
        <w:rPr>
          <w:rFonts w:ascii="Consolas" w:hAnsi="Consolas"/>
          <w:sz w:val="16"/>
        </w:rPr>
        <w:t>Accent soft       #22254A</w:t>
      </w:r>
    </w:p>
    <w:p>
      <w:pPr>
        <w:ind w:left="360"/>
      </w:pPr>
      <w:r>
        <w:rPr>
          <w:rFonts w:ascii="Consolas" w:hAnsi="Consolas"/>
          <w:sz w:val="16"/>
        </w:rPr>
        <w:t>Error             #F97066</w:t>
      </w:r>
    </w:p>
    <w:p>
      <w:r>
        <w:t>Never hard-code these values in components. Use theme tokens.</w:t>
      </w:r>
    </w:p>
    <w:p>
      <w:pPr>
        <w:pStyle w:val="Heading2"/>
      </w:pPr>
      <w:r>
        <w:t>5.3 Typography</w:t>
      </w:r>
    </w:p>
    <w:p>
      <w:r>
        <w:t>Application UI:</w:t>
      </w:r>
    </w:p>
    <w:p>
      <w:pPr>
        <w:ind w:left="360"/>
      </w:pPr>
      <w:r>
        <w:rPr>
          <w:rFonts w:ascii="Consolas" w:hAnsi="Consolas"/>
          <w:sz w:val="16"/>
        </w:rPr>
        <w:t>Display      28–32 px / semibold</w:t>
      </w:r>
    </w:p>
    <w:p>
      <w:pPr>
        <w:ind w:left="360"/>
      </w:pPr>
      <w:r>
        <w:rPr>
          <w:rFonts w:ascii="Consolas" w:hAnsi="Consolas"/>
          <w:sz w:val="16"/>
        </w:rPr>
        <w:t>Title        20–24 px / semibold</w:t>
      </w:r>
    </w:p>
    <w:p>
      <w:pPr>
        <w:ind w:left="360"/>
      </w:pPr>
      <w:r>
        <w:rPr>
          <w:rFonts w:ascii="Consolas" w:hAnsi="Consolas"/>
          <w:sz w:val="16"/>
        </w:rPr>
        <w:t>Body         16 px / regular</w:t>
      </w:r>
    </w:p>
    <w:p>
      <w:pPr>
        <w:ind w:left="360"/>
      </w:pPr>
      <w:r>
        <w:rPr>
          <w:rFonts w:ascii="Consolas" w:hAnsi="Consolas"/>
          <w:sz w:val="16"/>
        </w:rPr>
        <w:t>Secondary    14 px / regular</w:t>
      </w:r>
    </w:p>
    <w:p>
      <w:pPr>
        <w:ind w:left="360"/>
      </w:pPr>
      <w:r>
        <w:rPr>
          <w:rFonts w:ascii="Consolas" w:hAnsi="Consolas"/>
          <w:sz w:val="16"/>
        </w:rPr>
        <w:t>Caption      12 px / medium</w:t>
      </w:r>
    </w:p>
    <w:p>
      <w:r>
        <w:t>The original PDF page is rendered as a document. Do not restyle PDF content in V1.</w:t>
      </w:r>
    </w:p>
    <w:p>
      <w:pPr>
        <w:pStyle w:val="Heading2"/>
      </w:pPr>
      <w:r>
        <w:t>5.4 Shape and interaction</w:t>
      </w:r>
    </w:p>
    <w:p>
      <w:pPr>
        <w:pStyle w:val="ListBullet"/>
      </w:pPr>
      <w:r>
        <w:t>12–16 px corner radius for cards/sheets.</w:t>
      </w:r>
    </w:p>
    <w:p>
      <w:pPr>
        <w:pStyle w:val="ListBullet"/>
      </w:pPr>
      <w:r>
        <w:t>8 px for compact controls.</w:t>
      </w:r>
    </w:p>
    <w:p>
      <w:pPr>
        <w:pStyle w:val="ListBullet"/>
      </w:pPr>
      <w:r>
        <w:t>Avoid excessive pill-shaped UI.</w:t>
      </w:r>
    </w:p>
    <w:p>
      <w:pPr>
        <w:pStyle w:val="ListBullet"/>
      </w:pPr>
      <w:r>
        <w:t>Use approximately 44–48 dp minimum touch targets.</w:t>
      </w:r>
    </w:p>
    <w:p>
      <w:pPr>
        <w:pStyle w:val="ListBullet"/>
      </w:pPr>
      <w:r>
        <w:t>Keep controls obvious and reachable.</w:t>
      </w:r>
    </w:p>
    <w:p>
      <w:pPr>
        <w:pStyle w:val="ListBullet"/>
      </w:pPr>
      <w:r>
        <w:t>Use motion sparingly.</w:t>
      </w:r>
    </w:p>
    <w:p>
      <w:r>
        <w:t>---</w:t>
      </w:r>
    </w:p>
    <w:p>
      <w:pPr>
        <w:pStyle w:val="Heading1"/>
      </w:pPr>
      <w:r>
        <w:t>6. UI specification</w:t>
      </w:r>
    </w:p>
    <w:p>
      <w:pPr>
        <w:pStyle w:val="Heading2"/>
      </w:pPr>
      <w:r>
        <w:t>6.1 Library — first launch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PDF Voice                  ⚙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Listen to your PDFs             │</w:t>
      </w:r>
    </w:p>
    <w:p>
      <w:pPr>
        <w:ind w:left="360"/>
      </w:pPr>
      <w:r>
        <w:rPr>
          <w:rFonts w:ascii="Consolas" w:hAnsi="Consolas"/>
          <w:sz w:val="16"/>
        </w:rPr>
        <w:t>│ without staring at the screen.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┌─────────────────┐       │</w:t>
      </w:r>
    </w:p>
    <w:p>
      <w:pPr>
        <w:ind w:left="360"/>
      </w:pPr>
      <w:r>
        <w:rPr>
          <w:rFonts w:ascii="Consolas" w:hAnsi="Consolas"/>
          <w:sz w:val="16"/>
        </w:rPr>
        <w:t>│       │    + Add PDF    │       │</w:t>
      </w:r>
    </w:p>
    <w:p>
      <w:pPr>
        <w:ind w:left="360"/>
      </w:pPr>
      <w:r>
        <w:rPr>
          <w:rFonts w:ascii="Consolas" w:hAnsi="Consolas"/>
          <w:sz w:val="16"/>
        </w:rPr>
        <w:t>│       └─────────────────┘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Your PDFs will appear here.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One dominant CTA.</w:t>
      </w:r>
    </w:p>
    <w:p>
      <w:pPr>
        <w:pStyle w:val="ListBullet"/>
      </w:pPr>
      <w:r>
        <w:t>No permission wall.</w:t>
      </w:r>
    </w:p>
    <w:p>
      <w:pPr>
        <w:pStyle w:val="ListBullet"/>
      </w:pPr>
      <w:r>
        <w:t>Launch the system picker only after the user taps Add PDF.</w:t>
      </w:r>
    </w:p>
    <w:p>
      <w:pPr>
        <w:pStyle w:val="ListBullet"/>
      </w:pPr>
      <w:r>
        <w:t>Briefly explain that files remain on-device by default.</w:t>
      </w:r>
    </w:p>
    <w:p>
      <w:pPr>
        <w:pStyle w:val="Heading2"/>
      </w:pPr>
      <w:r>
        <w:t>6.2 Library — populated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PDF Voice                  ⚙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Continue listening              │</w:t>
      </w:r>
    </w:p>
    <w:p>
      <w:pPr>
        <w:ind w:left="360"/>
      </w:pPr>
      <w:r>
        <w:rPr>
          <w:rFonts w:ascii="Consolas" w:hAnsi="Consolas"/>
          <w:sz w:val="16"/>
        </w:rPr>
        <w:t>│ ┌─────────────────────────────┐ │</w:t>
      </w:r>
    </w:p>
    <w:p>
      <w:pPr>
        <w:ind w:left="360"/>
      </w:pPr>
      <w:r>
        <w:rPr>
          <w:rFonts w:ascii="Consolas" w:hAnsi="Consolas"/>
          <w:sz w:val="16"/>
        </w:rPr>
        <w:t>│ │ PDF cover   Book / document │ │</w:t>
      </w:r>
    </w:p>
    <w:p>
      <w:pPr>
        <w:ind w:left="360"/>
      </w:pPr>
      <w:r>
        <w:rPr>
          <w:rFonts w:ascii="Consolas" w:hAnsi="Consolas"/>
          <w:sz w:val="16"/>
        </w:rPr>
        <w:t>│ │             42%             │ │</w:t>
      </w:r>
    </w:p>
    <w:p>
      <w:pPr>
        <w:ind w:left="360"/>
      </w:pPr>
      <w:r>
        <w:rPr>
          <w:rFonts w:ascii="Consolas" w:hAnsi="Consolas"/>
          <w:sz w:val="16"/>
        </w:rPr>
        <w:t>│ │             38 min left     │ │</w:t>
      </w:r>
    </w:p>
    <w:p>
      <w:pPr>
        <w:ind w:left="360"/>
      </w:pPr>
      <w:r>
        <w:rPr>
          <w:rFonts w:ascii="Consolas" w:hAnsi="Consolas"/>
          <w:sz w:val="16"/>
        </w:rPr>
        <w:t>│ │             ▶ Continue      │ │</w:t>
      </w:r>
    </w:p>
    <w:p>
      <w:pPr>
        <w:ind w:left="360"/>
      </w:pPr>
      <w:r>
        <w:rPr>
          <w:rFonts w:ascii="Consolas" w:hAnsi="Consolas"/>
          <w:sz w:val="16"/>
        </w:rPr>
        <w:t>│ └─────────────────────────────┘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Recent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┌──────┐ ┌──────┐ ┌──────┐     │</w:t>
      </w:r>
    </w:p>
    <w:p>
      <w:pPr>
        <w:ind w:left="360"/>
      </w:pPr>
      <w:r>
        <w:rPr>
          <w:rFonts w:ascii="Consolas" w:hAnsi="Consolas"/>
          <w:sz w:val="16"/>
        </w:rPr>
        <w:t>│ │ PDF  │ │ PDF  │ │ PDF  │     │</w:t>
      </w:r>
    </w:p>
    <w:p>
      <w:pPr>
        <w:ind w:left="360"/>
      </w:pPr>
      <w:r>
        <w:rPr>
          <w:rFonts w:ascii="Consolas" w:hAnsi="Consolas"/>
          <w:sz w:val="16"/>
        </w:rPr>
        <w:t>│ │ 12%  │ │ 74%  │ │  0%  │     │</w:t>
      </w:r>
    </w:p>
    <w:p>
      <w:pPr>
        <w:ind w:left="360"/>
      </w:pPr>
      <w:r>
        <w:rPr>
          <w:rFonts w:ascii="Consolas" w:hAnsi="Consolas"/>
          <w:sz w:val="16"/>
        </w:rPr>
        <w:t>│ └──────┘ └──────┘ └──────┘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+ Add PDF      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└─────────────────────────────────┘</w:t>
      </w:r>
    </w:p>
    <w:p>
      <w:pPr>
        <w:pStyle w:val="Heading2"/>
      </w:pPr>
      <w:r>
        <w:t>6.3 Reader screen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‹  Document.pdf            ⋮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ORIGINAL PDF PAGE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├─────────────────────────────────┤</w:t>
      </w:r>
    </w:p>
    <w:p>
      <w:pPr>
        <w:ind w:left="360"/>
      </w:pPr>
      <w:r>
        <w:rPr>
          <w:rFonts w:ascii="Consolas" w:hAnsi="Consolas"/>
          <w:sz w:val="16"/>
        </w:rPr>
        <w:t>│ Page 42 of 280                  │</w:t>
      </w:r>
    </w:p>
    <w:p>
      <w:pPr>
        <w:ind w:left="360"/>
      </w:pPr>
      <w:r>
        <w:rPr>
          <w:rFonts w:ascii="Consolas" w:hAnsi="Consolas"/>
          <w:sz w:val="16"/>
        </w:rPr>
        <w:t>│ ━━━━━━━━━━━━━●──────────────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▶  Listen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Tap to start listening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└─────────────────────────────────┘</w:t>
      </w:r>
    </w:p>
    <w:p>
      <w:pPr>
        <w:pStyle w:val="Heading2"/>
      </w:pPr>
      <w:r>
        <w:t>6.4 Listening mode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‹  Now listening            ⋮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PDF                  │</w:t>
      </w:r>
    </w:p>
    <w:p>
      <w:pPr>
        <w:ind w:left="360"/>
      </w:pPr>
      <w:r>
        <w:rPr>
          <w:rFonts w:ascii="Consolas" w:hAnsi="Consolas"/>
          <w:sz w:val="16"/>
        </w:rPr>
        <w:t>│        Document title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Page 42 / 280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"The current paragraph is..."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━━━━━━━━━━━●───────────────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  38:42 / 2:14:31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↶ 15s   ❚❚   15s ↷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     0.75x  1x  1.25x  1.5x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 Voice: English (System)   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└─────────────────────────────────┘</w:t>
      </w:r>
    </w:p>
    <w:p>
      <w:pPr>
        <w:pStyle w:val="Heading2"/>
      </w:pPr>
      <w:r>
        <w:t>6.5 Listening controls</w:t>
      </w:r>
    </w:p>
    <w:p>
      <w:r>
        <w:t>Primary controls:</w:t>
      </w:r>
    </w:p>
    <w:p>
      <w:pPr>
        <w:pStyle w:val="ListBullet"/>
      </w:pPr>
      <w:r>
        <w:t>play/pause</w:t>
      </w:r>
    </w:p>
    <w:p>
      <w:pPr>
        <w:pStyle w:val="ListBullet"/>
      </w:pPr>
      <w:r>
        <w:t>previous/next speech chunk</w:t>
      </w:r>
    </w:p>
    <w:p>
      <w:pPr>
        <w:pStyle w:val="ListBullet"/>
      </w:pPr>
      <w:r>
        <w:t>optional skip 15 seconds later</w:t>
      </w:r>
    </w:p>
    <w:p>
      <w:pPr>
        <w:pStyle w:val="ListBullet"/>
      </w:pPr>
      <w:r>
        <w:t>speed</w:t>
      </w:r>
    </w:p>
    <w:p>
      <w:pPr>
        <w:pStyle w:val="ListBullet"/>
      </w:pPr>
      <w:r>
        <w:t>voice</w:t>
      </w:r>
    </w:p>
    <w:p>
      <w:pPr>
        <w:pStyle w:val="ListBullet"/>
      </w:pPr>
      <w:r>
        <w:t>language</w:t>
      </w:r>
    </w:p>
    <w:p>
      <w:pPr>
        <w:pStyle w:val="ListBullet"/>
      </w:pPr>
      <w:r>
        <w:t>stop</w:t>
      </w:r>
    </w:p>
    <w:p>
      <w:r>
        <w:t>Do not bury Play/Pause inside settings.</w:t>
      </w:r>
    </w:p>
    <w:p>
      <w:r>
        <w:t>---</w:t>
      </w:r>
    </w:p>
    <w:p>
      <w:pPr>
        <w:pStyle w:val="Heading1"/>
      </w:pPr>
      <w:r>
        <w:t>7. HLD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               React Native UI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Library │ Reader │ Listening │ Settings 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└──────────────────────┬───────────────────────┘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           │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     TypeScript API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           │</w:t>
      </w:r>
    </w:p>
    <w:p>
      <w:pPr>
        <w:ind w:left="360"/>
      </w:pPr>
      <w:r>
        <w:rPr>
          <w:rFonts w:ascii="Consolas" w:hAnsi="Consolas"/>
          <w:sz w:val="16"/>
        </w:rPr>
        <w:t>┌──────────────────────▼───────────────────────┐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>│              Application Layer               │</w:t>
      </w:r>
    </w:p>
    <w:p>
      <w:pPr>
        <w:ind w:left="360"/>
      </w:pPr>
      <w:r>
        <w:rPr>
          <w:rFonts w:ascii="Consolas" w:hAnsi="Consolas"/>
          <w:sz w:val="16"/>
        </w:rPr>
        <w:t>│              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LibraryService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ReaderService     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SpeechOrchestrator                           │</w:t>
      </w:r>
    </w:p>
    <w:p>
      <w:pPr>
        <w:ind w:left="360"/>
      </w:pPr>
      <w:r>
        <w:rPr>
          <w:rFonts w:ascii="Consolas" w:hAnsi="Consolas"/>
          <w:sz w:val="16"/>
        </w:rPr>
        <w:t>│ PlaybackStateStore                           │</w:t>
      </w:r>
    </w:p>
    <w:p>
      <w:pPr>
        <w:ind w:left="360"/>
      </w:pPr>
      <w:r>
        <w:rPr>
          <w:rFonts w:ascii="Consolas" w:hAnsi="Consolas"/>
          <w:sz w:val="16"/>
        </w:rPr>
        <w:t>└───────┬──────────────┬──────────────┬────────┘</w:t>
      </w:r>
    </w:p>
    <w:p>
      <w:pPr>
        <w:ind w:left="360"/>
      </w:pPr>
      <w:r>
        <w:rPr>
          <w:rFonts w:ascii="Consolas" w:hAnsi="Consolas"/>
          <w:sz w:val="16"/>
        </w:rPr>
        <w:t xml:space="preserve">        │              │              │</w:t>
      </w:r>
    </w:p>
    <w:p>
      <w:pPr>
        <w:ind w:left="360"/>
      </w:pPr>
      <w:r>
        <w:rPr>
          <w:rFonts w:ascii="Consolas" w:hAnsi="Consolas"/>
          <w:sz w:val="16"/>
        </w:rPr>
        <w:t xml:space="preserve">        ▼              ▼              ▼</w:t>
      </w:r>
    </w:p>
    <w:p>
      <w:pPr>
        <w:ind w:left="360"/>
      </w:pPr>
      <w:r>
        <w:rPr>
          <w:rFonts w:ascii="Consolas" w:hAnsi="Consolas"/>
          <w:sz w:val="16"/>
        </w:rPr>
        <w:t xml:space="preserve">  Repository      Native Bridge    Preferences</w:t>
      </w:r>
    </w:p>
    <w:p>
      <w:pPr>
        <w:ind w:left="360"/>
      </w:pPr>
      <w:r>
        <w:rPr>
          <w:rFonts w:ascii="Consolas" w:hAnsi="Consolas"/>
          <w:sz w:val="16"/>
        </w:rPr>
        <w:t xml:space="preserve">        │              │</w:t>
      </w:r>
    </w:p>
    <w:p>
      <w:pPr>
        <w:ind w:left="360"/>
      </w:pPr>
      <w:r>
        <w:rPr>
          <w:rFonts w:ascii="Consolas" w:hAnsi="Consolas"/>
          <w:sz w:val="16"/>
        </w:rPr>
        <w:t xml:space="preserve">        ▼              ▼</w:t>
      </w:r>
    </w:p>
    <w:p>
      <w:pPr>
        <w:ind w:left="360"/>
      </w:pPr>
      <w:r>
        <w:rPr>
          <w:rFonts w:ascii="Consolas" w:hAnsi="Consolas"/>
          <w:sz w:val="16"/>
        </w:rPr>
        <w:t xml:space="preserve">     SQLite       Android Modules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           │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┌──────────┼───────────┐</w:t>
      </w:r>
    </w:p>
    <w:p>
      <w:pPr>
        <w:ind w:left="360"/>
      </w:pPr>
      <w:r>
        <w:rPr>
          <w:rFonts w:ascii="Consolas" w:hAnsi="Consolas"/>
          <w:sz w:val="16"/>
        </w:rPr>
        <w:t xml:space="preserve">            ▼          ▼           ▼</w:t>
      </w:r>
    </w:p>
    <w:p>
      <w:pPr>
        <w:ind w:left="360"/>
      </w:pPr>
      <w:r>
        <w:rPr>
          <w:rFonts w:ascii="Consolas" w:hAnsi="Consolas"/>
          <w:sz w:val="16"/>
        </w:rPr>
        <w:t xml:space="preserve">       PDF Engine     TTS      Background</w:t>
      </w:r>
    </w:p>
    <w:p>
      <w:pPr>
        <w:ind w:left="360"/>
      </w:pPr>
      <w:r>
        <w:rPr>
          <w:rFonts w:ascii="Consolas" w:hAnsi="Consolas"/>
          <w:sz w:val="16"/>
        </w:rPr>
        <w:t xml:space="preserve">       / Renderer    Engine      Service</w:t>
      </w:r>
    </w:p>
    <w:p>
      <w:pPr>
        <w:pStyle w:val="Heading2"/>
      </w:pPr>
      <w:r>
        <w:t>7.1 Layering rules</w:t>
      </w:r>
    </w:p>
    <w:p>
      <w:pPr>
        <w:pStyle w:val="Heading3"/>
      </w:pPr>
      <w:r>
        <w:t>Presentation</w:t>
      </w:r>
    </w:p>
    <w:p>
      <w:r>
        <w:t>React Native/TypeScript owns:</w:t>
      </w:r>
    </w:p>
    <w:p>
      <w:pPr>
        <w:pStyle w:val="ListBullet"/>
      </w:pPr>
      <w:r>
        <w:t>rendering</w:t>
      </w:r>
    </w:p>
    <w:p>
      <w:pPr>
        <w:pStyle w:val="ListBullet"/>
      </w:pPr>
      <w:r>
        <w:t>navigation</w:t>
      </w:r>
    </w:p>
    <w:p>
      <w:pPr>
        <w:pStyle w:val="ListBullet"/>
      </w:pPr>
      <w:r>
        <w:t>user input</w:t>
      </w:r>
    </w:p>
    <w:p>
      <w:pPr>
        <w:pStyle w:val="ListBullet"/>
      </w:pPr>
      <w:r>
        <w:t>local UI state</w:t>
      </w:r>
    </w:p>
    <w:p>
      <w:pPr>
        <w:pStyle w:val="ListBullet"/>
      </w:pPr>
      <w:r>
        <w:t>accessibility labels</w:t>
      </w:r>
    </w:p>
    <w:p>
      <w:pPr>
        <w:pStyle w:val="ListBullet"/>
      </w:pPr>
      <w:r>
        <w:t>screen lifecycle</w:t>
      </w:r>
    </w:p>
    <w:p>
      <w:r>
        <w:t>It must not own:</w:t>
      </w:r>
    </w:p>
    <w:p>
      <w:pPr>
        <w:pStyle w:val="ListBullet"/>
      </w:pPr>
      <w:r>
        <w:t>PDF parsing</w:t>
      </w:r>
    </w:p>
    <w:p>
      <w:pPr>
        <w:pStyle w:val="ListBullet"/>
      </w:pPr>
      <w:r>
        <w:t>Android TTS lifecycle</w:t>
      </w:r>
    </w:p>
    <w:p>
      <w:pPr>
        <w:pStyle w:val="ListBullet"/>
      </w:pPr>
      <w:r>
        <w:t>Android foreground service lifecycle</w:t>
      </w:r>
    </w:p>
    <w:p>
      <w:pPr>
        <w:pStyle w:val="ListBullet"/>
      </w:pPr>
      <w:r>
        <w:t>low-level notification implementation</w:t>
      </w:r>
    </w:p>
    <w:p>
      <w:pPr>
        <w:pStyle w:val="Heading3"/>
      </w:pPr>
      <w:r>
        <w:t>Application</w:t>
      </w:r>
    </w:p>
    <w:p>
      <w:r>
        <w:t>TypeScript owns:</w:t>
      </w:r>
    </w:p>
    <w:p>
      <w:pPr>
        <w:pStyle w:val="ListBullet"/>
      </w:pPr>
      <w:r>
        <w:t>use cases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state transitions</w:t>
      </w:r>
    </w:p>
    <w:p>
      <w:pPr>
        <w:pStyle w:val="ListBullet"/>
      </w:pPr>
      <w:r>
        <w:t>repository coordination</w:t>
      </w:r>
    </w:p>
    <w:p>
      <w:pPr>
        <w:pStyle w:val="ListBullet"/>
      </w:pPr>
      <w:r>
        <w:t>native API coordination</w:t>
      </w:r>
    </w:p>
    <w:p>
      <w:pPr>
        <w:pStyle w:val="Heading3"/>
      </w:pPr>
      <w:r>
        <w:t>Domain</w:t>
      </w:r>
    </w:p>
    <w:p>
      <w:r>
        <w:t>Platform-independent models and rules:</w:t>
      </w:r>
    </w:p>
    <w:p>
      <w:pPr>
        <w:pStyle w:val="ListBullet"/>
      </w:pPr>
      <w:r>
        <w:t>document metadata</w:t>
      </w:r>
    </w:p>
    <w:p>
      <w:pPr>
        <w:pStyle w:val="ListBullet"/>
      </w:pPr>
      <w:r>
        <w:t>reading position</w:t>
      </w:r>
    </w:p>
    <w:p>
      <w:pPr>
        <w:pStyle w:val="ListBullet"/>
      </w:pPr>
      <w:r>
        <w:t>speech chunk</w:t>
      </w:r>
    </w:p>
    <w:p>
      <w:pPr>
        <w:pStyle w:val="ListBullet"/>
      </w:pPr>
      <w:r>
        <w:t>playback state</w:t>
      </w:r>
    </w:p>
    <w:p>
      <w:pPr>
        <w:pStyle w:val="ListBullet"/>
      </w:pPr>
      <w:r>
        <w:t>validation</w:t>
      </w:r>
    </w:p>
    <w:p>
      <w:pPr>
        <w:pStyle w:val="Heading3"/>
      </w:pPr>
      <w:r>
        <w:t>Infrastructure</w:t>
      </w:r>
    </w:p>
    <w:p>
      <w:r>
        <w:t>Native Android and persistence:</w:t>
      </w:r>
    </w:p>
    <w:p>
      <w:pPr>
        <w:pStyle w:val="ListBullet"/>
      </w:pPr>
      <w:r>
        <w:t>PDF rendering</w:t>
      </w:r>
    </w:p>
    <w:p>
      <w:pPr>
        <w:pStyle w:val="ListBullet"/>
      </w:pPr>
      <w:r>
        <w:t>PDF text extraction</w:t>
      </w:r>
    </w:p>
    <w:p>
      <w:pPr>
        <w:pStyle w:val="ListBullet"/>
      </w:pPr>
      <w:r>
        <w:t>TextToSpeech</w:t>
      </w:r>
    </w:p>
    <w:p>
      <w:pPr>
        <w:pStyle w:val="ListBullet"/>
      </w:pPr>
      <w:r>
        <w:t>foreground service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SQLite</w:t>
      </w:r>
    </w:p>
    <w:p>
      <w:r>
        <w:t>---</w:t>
      </w:r>
    </w:p>
    <w:p>
      <w:pPr>
        <w:pStyle w:val="Heading1"/>
      </w:pPr>
      <w:r>
        <w:t>8. Native architecture</w:t>
      </w:r>
    </w:p>
    <w:p>
      <w:r>
        <w:t>Recommended app-specific modules:</w:t>
      </w:r>
    </w:p>
    <w:p>
      <w:pPr>
        <w:ind w:left="360"/>
      </w:pPr>
      <w:r>
        <w:rPr>
          <w:rFonts w:ascii="Consolas" w:hAnsi="Consolas"/>
          <w:sz w:val="16"/>
        </w:rPr>
        <w:t>modules/</w:t>
      </w:r>
    </w:p>
    <w:p>
      <w:pPr>
        <w:ind w:left="360"/>
      </w:pPr>
      <w:r>
        <w:rPr>
          <w:rFonts w:ascii="Consolas" w:hAnsi="Consolas"/>
          <w:sz w:val="16"/>
        </w:rPr>
        <w:t>├── pdf-engine/</w:t>
      </w:r>
    </w:p>
    <w:p>
      <w:pPr>
        <w:ind w:left="360"/>
      </w:pPr>
      <w:r>
        <w:rPr>
          <w:rFonts w:ascii="Consolas" w:hAnsi="Consolas"/>
          <w:sz w:val="16"/>
        </w:rPr>
        <w:t>│   ├── android/</w:t>
      </w:r>
    </w:p>
    <w:p>
      <w:pPr>
        <w:ind w:left="360"/>
      </w:pPr>
      <w:r>
        <w:rPr>
          <w:rFonts w:ascii="Consolas" w:hAnsi="Consolas"/>
          <w:sz w:val="16"/>
        </w:rPr>
        <w:t>│   └── src/</w:t>
      </w:r>
    </w:p>
    <w:p>
      <w:pPr>
        <w:ind w:left="360"/>
      </w:pPr>
      <w:r>
        <w:rPr>
          <w:rFonts w:ascii="Consolas" w:hAnsi="Consolas"/>
          <w:sz w:val="16"/>
        </w:rPr>
        <w:t>│</w:t>
      </w:r>
    </w:p>
    <w:p>
      <w:pPr>
        <w:ind w:left="360"/>
      </w:pPr>
      <w:r>
        <w:rPr>
          <w:rFonts w:ascii="Consolas" w:hAnsi="Consolas"/>
          <w:sz w:val="16"/>
        </w:rPr>
        <w:t>├── pdf-text/</w:t>
      </w:r>
    </w:p>
    <w:p>
      <w:pPr>
        <w:ind w:left="360"/>
      </w:pPr>
      <w:r>
        <w:rPr>
          <w:rFonts w:ascii="Consolas" w:hAnsi="Consolas"/>
          <w:sz w:val="16"/>
        </w:rPr>
        <w:t>│   ├── android/</w:t>
      </w:r>
    </w:p>
    <w:p>
      <w:pPr>
        <w:ind w:left="360"/>
      </w:pPr>
      <w:r>
        <w:rPr>
          <w:rFonts w:ascii="Consolas" w:hAnsi="Consolas"/>
          <w:sz w:val="16"/>
        </w:rPr>
        <w:t>│   └── src/</w:t>
      </w:r>
    </w:p>
    <w:p>
      <w:pPr>
        <w:ind w:left="360"/>
      </w:pPr>
      <w:r>
        <w:rPr>
          <w:rFonts w:ascii="Consolas" w:hAnsi="Consolas"/>
          <w:sz w:val="16"/>
        </w:rPr>
        <w:t>│</w:t>
      </w:r>
    </w:p>
    <w:p>
      <w:pPr>
        <w:ind w:left="360"/>
      </w:pPr>
      <w:r>
        <w:rPr>
          <w:rFonts w:ascii="Consolas" w:hAnsi="Consolas"/>
          <w:sz w:val="16"/>
        </w:rPr>
        <w:t>├── speech-engine/</w:t>
      </w:r>
    </w:p>
    <w:p>
      <w:pPr>
        <w:ind w:left="360"/>
      </w:pPr>
      <w:r>
        <w:rPr>
          <w:rFonts w:ascii="Consolas" w:hAnsi="Consolas"/>
          <w:sz w:val="16"/>
        </w:rPr>
        <w:t>│   ├── android/</w:t>
      </w:r>
    </w:p>
    <w:p>
      <w:pPr>
        <w:ind w:left="360"/>
      </w:pPr>
      <w:r>
        <w:rPr>
          <w:rFonts w:ascii="Consolas" w:hAnsi="Consolas"/>
          <w:sz w:val="16"/>
        </w:rPr>
        <w:t>│   └── src/</w:t>
      </w:r>
    </w:p>
    <w:p>
      <w:pPr>
        <w:ind w:left="360"/>
      </w:pPr>
      <w:r>
        <w:rPr>
          <w:rFonts w:ascii="Consolas" w:hAnsi="Consolas"/>
          <w:sz w:val="16"/>
        </w:rPr>
        <w:t>│</w:t>
      </w:r>
    </w:p>
    <w:p>
      <w:pPr>
        <w:ind w:left="360"/>
      </w:pPr>
      <w:r>
        <w:rPr>
          <w:rFonts w:ascii="Consolas" w:hAnsi="Consolas"/>
          <w:sz w:val="16"/>
        </w:rPr>
        <w:t>└── playback-service/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android/</w:t>
      </w:r>
    </w:p>
    <w:p>
      <w:pPr>
        <w:ind w:left="360"/>
      </w:pPr>
      <w:r>
        <w:rPr>
          <w:rFonts w:ascii="Consolas" w:hAnsi="Consolas"/>
          <w:sz w:val="16"/>
        </w:rPr>
        <w:t xml:space="preserve">    └── src/</w:t>
      </w:r>
    </w:p>
    <w:p>
      <w:r>
        <w:t>Use Expo Modules API for app-specific native modules when practical.</w:t>
      </w:r>
    </w:p>
    <w:p>
      <w:pPr>
        <w:pStyle w:val="Heading2"/>
      </w:pPr>
      <w:r>
        <w:t>8.1 PdfEngine contract</w:t>
      </w:r>
    </w:p>
    <w:p>
      <w:pPr>
        <w:ind w:left="360"/>
      </w:pPr>
      <w:r>
        <w:rPr>
          <w:rFonts w:ascii="Consolas" w:hAnsi="Consolas"/>
          <w:sz w:val="16"/>
        </w:rPr>
        <w:t>type PdfDocumentInfo = {</w:t>
      </w:r>
    </w:p>
    <w:p>
      <w:pPr>
        <w:ind w:left="360"/>
      </w:pPr>
      <w:r>
        <w:rPr>
          <w:rFonts w:ascii="Consolas" w:hAnsi="Consolas"/>
          <w:sz w:val="16"/>
        </w:rPr>
        <w:t xml:space="preserve">  id: string;</w:t>
      </w:r>
    </w:p>
    <w:p>
      <w:pPr>
        <w:ind w:left="360"/>
      </w:pPr>
      <w:r>
        <w:rPr>
          <w:rFonts w:ascii="Consolas" w:hAnsi="Consolas"/>
          <w:sz w:val="16"/>
        </w:rPr>
        <w:t xml:space="preserve">  pageCount: number;</w:t>
      </w:r>
    </w:p>
    <w:p>
      <w:pPr>
        <w:ind w:left="360"/>
      </w:pPr>
      <w:r>
        <w:rPr>
          <w:rFonts w:ascii="Consolas" w:hAnsi="Consolas"/>
          <w:sz w:val="16"/>
        </w:rPr>
        <w:t xml:space="preserve">  title?: string;</w:t>
      </w:r>
    </w:p>
    <w:p>
      <w:pPr>
        <w:ind w:left="360"/>
      </w:pPr>
      <w:r>
        <w:rPr>
          <w:rFonts w:ascii="Consolas" w:hAnsi="Consolas"/>
          <w:sz w:val="16"/>
        </w:rPr>
        <w:t xml:space="preserve">  author?: string;</w:t>
      </w:r>
    </w:p>
    <w:p>
      <w:pPr>
        <w:ind w:left="360"/>
      </w:pPr>
      <w:r>
        <w:rPr>
          <w:rFonts w:ascii="Consolas" w:hAnsi="Consolas"/>
          <w:sz w:val="16"/>
        </w:rPr>
        <w:t xml:space="preserve">  fileName: string;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type PdfPageText = {</w:t>
      </w:r>
    </w:p>
    <w:p>
      <w:pPr>
        <w:ind w:left="360"/>
      </w:pPr>
      <w:r>
        <w:rPr>
          <w:rFonts w:ascii="Consolas" w:hAnsi="Consolas"/>
          <w:sz w:val="16"/>
        </w:rPr>
        <w:t xml:space="preserve">  pageIndex: number;</w:t>
      </w:r>
    </w:p>
    <w:p>
      <w:pPr>
        <w:ind w:left="360"/>
      </w:pPr>
      <w:r>
        <w:rPr>
          <w:rFonts w:ascii="Consolas" w:hAnsi="Consolas"/>
          <w:sz w:val="16"/>
        </w:rPr>
        <w:t xml:space="preserve">  text: string;</w:t>
      </w:r>
    </w:p>
    <w:p>
      <w:pPr>
        <w:ind w:left="360"/>
      </w:pPr>
      <w:r>
        <w:rPr>
          <w:rFonts w:ascii="Consolas" w:hAnsi="Consolas"/>
          <w:sz w:val="16"/>
        </w:rPr>
        <w:t xml:space="preserve">  hasText: boolean;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interface PdfEngine {</w:t>
      </w:r>
    </w:p>
    <w:p>
      <w:pPr>
        <w:ind w:left="360"/>
      </w:pPr>
      <w:r>
        <w:rPr>
          <w:rFonts w:ascii="Consolas" w:hAnsi="Consolas"/>
          <w:sz w:val="16"/>
        </w:rPr>
        <w:t xml:space="preserve">  open(uri: string): Promise&lt;PdfDocumentInfo&gt;;</w:t>
      </w:r>
    </w:p>
    <w:p>
      <w:pPr>
        <w:ind w:left="360"/>
      </w:pPr>
      <w:r>
        <w:rPr>
          <w:rFonts w:ascii="Consolas" w:hAnsi="Consolas"/>
          <w:sz w:val="16"/>
        </w:rPr>
        <w:t xml:space="preserve">  getPageText(documentId: string, pageIndex: number): Promise&lt;PdfPageText&gt;;</w:t>
      </w:r>
    </w:p>
    <w:p>
      <w:pPr>
        <w:ind w:left="360"/>
      </w:pPr>
      <w:r>
        <w:rPr>
          <w:rFonts w:ascii="Consolas" w:hAnsi="Consolas"/>
          <w:sz w:val="16"/>
        </w:rPr>
        <w:t xml:space="preserve">  renderPage(</w:t>
      </w:r>
    </w:p>
    <w:p>
      <w:pPr>
        <w:ind w:left="360"/>
      </w:pPr>
      <w:r>
        <w:rPr>
          <w:rFonts w:ascii="Consolas" w:hAnsi="Consolas"/>
          <w:sz w:val="16"/>
        </w:rPr>
        <w:t xml:space="preserve">    documentId: string,</w:t>
      </w:r>
    </w:p>
    <w:p>
      <w:pPr>
        <w:ind w:left="360"/>
      </w:pPr>
      <w:r>
        <w:rPr>
          <w:rFonts w:ascii="Consolas" w:hAnsi="Consolas"/>
          <w:sz w:val="16"/>
        </w:rPr>
        <w:t xml:space="preserve">    pageIndex: number,</w:t>
      </w:r>
    </w:p>
    <w:p>
      <w:pPr>
        <w:ind w:left="360"/>
      </w:pPr>
      <w:r>
        <w:rPr>
          <w:rFonts w:ascii="Consolas" w:hAnsi="Consolas"/>
          <w:sz w:val="16"/>
        </w:rPr>
        <w:t xml:space="preserve">    width: number</w:t>
      </w:r>
    </w:p>
    <w:p>
      <w:pPr>
        <w:ind w:left="360"/>
      </w:pPr>
      <w:r>
        <w:rPr>
          <w:rFonts w:ascii="Consolas" w:hAnsi="Consolas"/>
          <w:sz w:val="16"/>
        </w:rPr>
        <w:t xml:space="preserve">  ): Promise&lt;string&gt;;</w:t>
      </w:r>
    </w:p>
    <w:p>
      <w:pPr>
        <w:ind w:left="360"/>
      </w:pPr>
      <w:r>
        <w:rPr>
          <w:rFonts w:ascii="Consolas" w:hAnsi="Consolas"/>
          <w:sz w:val="16"/>
        </w:rPr>
        <w:t xml:space="preserve">  close(documentId: string): Promise&lt;void&gt;;</w:t>
      </w:r>
    </w:p>
    <w:p>
      <w:pPr>
        <w:ind w:left="360"/>
      </w:pPr>
      <w:r>
        <w:rPr>
          <w:rFonts w:ascii="Consolas" w:hAnsi="Consolas"/>
          <w:sz w:val="16"/>
        </w:rPr>
        <w:t>}</w:t>
      </w:r>
    </w:p>
    <w:p>
      <w:r>
        <w:t>The exact native implementation may change after benchmarking. Do not invent APIs merely to satisfy this interface.</w:t>
      </w:r>
    </w:p>
    <w:p>
      <w:pPr>
        <w:pStyle w:val="Heading2"/>
      </w:pPr>
      <w:r>
        <w:t>8.2 SpeechEngine contract</w:t>
      </w:r>
    </w:p>
    <w:p>
      <w:pPr>
        <w:ind w:left="360"/>
      </w:pPr>
      <w:r>
        <w:rPr>
          <w:rFonts w:ascii="Consolas" w:hAnsi="Consolas"/>
          <w:sz w:val="16"/>
        </w:rPr>
        <w:t>type SpeechVoice = {</w:t>
      </w:r>
    </w:p>
    <w:p>
      <w:pPr>
        <w:ind w:left="360"/>
      </w:pPr>
      <w:r>
        <w:rPr>
          <w:rFonts w:ascii="Consolas" w:hAnsi="Consolas"/>
          <w:sz w:val="16"/>
        </w:rPr>
        <w:t xml:space="preserve">  id: string;</w:t>
      </w:r>
    </w:p>
    <w:p>
      <w:pPr>
        <w:ind w:left="360"/>
      </w:pPr>
      <w:r>
        <w:rPr>
          <w:rFonts w:ascii="Consolas" w:hAnsi="Consolas"/>
          <w:sz w:val="16"/>
        </w:rPr>
        <w:t xml:space="preserve">  name: string;</w:t>
      </w:r>
    </w:p>
    <w:p>
      <w:pPr>
        <w:ind w:left="360"/>
      </w:pPr>
      <w:r>
        <w:rPr>
          <w:rFonts w:ascii="Consolas" w:hAnsi="Consolas"/>
          <w:sz w:val="16"/>
        </w:rPr>
        <w:t xml:space="preserve">  locale: string;</w:t>
      </w:r>
    </w:p>
    <w:p>
      <w:pPr>
        <w:ind w:left="360"/>
      </w:pPr>
      <w:r>
        <w:rPr>
          <w:rFonts w:ascii="Consolas" w:hAnsi="Consolas"/>
          <w:sz w:val="16"/>
        </w:rPr>
        <w:t xml:space="preserve">  quality?: number;</w:t>
      </w:r>
    </w:p>
    <w:p>
      <w:pPr>
        <w:ind w:left="360"/>
      </w:pPr>
      <w:r>
        <w:rPr>
          <w:rFonts w:ascii="Consolas" w:hAnsi="Consolas"/>
          <w:sz w:val="16"/>
        </w:rPr>
        <w:t xml:space="preserve">  requiresNetwork?: boolean;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type SpeechOptions = {</w:t>
      </w:r>
    </w:p>
    <w:p>
      <w:pPr>
        <w:ind w:left="360"/>
      </w:pPr>
      <w:r>
        <w:rPr>
          <w:rFonts w:ascii="Consolas" w:hAnsi="Consolas"/>
          <w:sz w:val="16"/>
        </w:rPr>
        <w:t xml:space="preserve">  rate: number;</w:t>
      </w:r>
    </w:p>
    <w:p>
      <w:pPr>
        <w:ind w:left="360"/>
      </w:pPr>
      <w:r>
        <w:rPr>
          <w:rFonts w:ascii="Consolas" w:hAnsi="Consolas"/>
          <w:sz w:val="16"/>
        </w:rPr>
        <w:t xml:space="preserve">  voiceId?: string;</w:t>
      </w:r>
    </w:p>
    <w:p>
      <w:pPr>
        <w:ind w:left="360"/>
      </w:pPr>
      <w:r>
        <w:rPr>
          <w:rFonts w:ascii="Consolas" w:hAnsi="Consolas"/>
          <w:sz w:val="16"/>
        </w:rPr>
        <w:t xml:space="preserve">  locale?: string;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interface SpeechEngine {</w:t>
      </w:r>
    </w:p>
    <w:p>
      <w:pPr>
        <w:ind w:left="360"/>
      </w:pPr>
      <w:r>
        <w:rPr>
          <w:rFonts w:ascii="Consolas" w:hAnsi="Consolas"/>
          <w:sz w:val="16"/>
        </w:rPr>
        <w:t xml:space="preserve">  initialize(): Promise&lt;void&gt;;</w:t>
      </w:r>
    </w:p>
    <w:p>
      <w:pPr>
        <w:ind w:left="360"/>
      </w:pPr>
      <w:r>
        <w:rPr>
          <w:rFonts w:ascii="Consolas" w:hAnsi="Consolas"/>
          <w:sz w:val="16"/>
        </w:rPr>
        <w:t xml:space="preserve">  getVoices(): Promise&lt;SpeechVoice[]&gt;;</w:t>
      </w:r>
    </w:p>
    <w:p>
      <w:pPr>
        <w:ind w:left="360"/>
      </w:pPr>
      <w:r>
        <w:rPr>
          <w:rFonts w:ascii="Consolas" w:hAnsi="Consolas"/>
          <w:sz w:val="16"/>
        </w:rPr>
        <w:t xml:space="preserve">  speak(text: string, options: SpeechOptions): Promise&lt;void&gt;;</w:t>
      </w:r>
    </w:p>
    <w:p>
      <w:pPr>
        <w:ind w:left="360"/>
      </w:pPr>
      <w:r>
        <w:rPr>
          <w:rFonts w:ascii="Consolas" w:hAnsi="Consolas"/>
          <w:sz w:val="16"/>
        </w:rPr>
        <w:t xml:space="preserve">  stop(): Promise&lt;void&gt;;</w:t>
      </w:r>
    </w:p>
    <w:p>
      <w:pPr>
        <w:ind w:left="360"/>
      </w:pPr>
      <w:r>
        <w:rPr>
          <w:rFonts w:ascii="Consolas" w:hAnsi="Consolas"/>
          <w:sz w:val="16"/>
        </w:rPr>
        <w:t xml:space="preserve">  pause(): Promise&lt;void&gt;;</w:t>
      </w:r>
    </w:p>
    <w:p>
      <w:pPr>
        <w:ind w:left="360"/>
      </w:pPr>
      <w:r>
        <w:rPr>
          <w:rFonts w:ascii="Consolas" w:hAnsi="Consolas"/>
          <w:sz w:val="16"/>
        </w:rPr>
        <w:t xml:space="preserve">  resume(): Promise&lt;void&gt;;</w:t>
      </w:r>
    </w:p>
    <w:p>
      <w:pPr>
        <w:ind w:left="360"/>
      </w:pPr>
      <w:r>
        <w:rPr>
          <w:rFonts w:ascii="Consolas" w:hAnsi="Consolas"/>
          <w:sz w:val="16"/>
        </w:rPr>
        <w:t xml:space="preserve">  isSpeaking(): Promise&lt;boolean&gt;;</w:t>
      </w:r>
    </w:p>
    <w:p>
      <w:pPr>
        <w:ind w:left="360"/>
      </w:pPr>
      <w:r>
        <w:rPr>
          <w:rFonts w:ascii="Consolas" w:hAnsi="Consolas"/>
          <w:sz w:val="16"/>
        </w:rPr>
        <w:t>}</w:t>
      </w:r>
    </w:p>
    <w:p>
      <w:r>
        <w:t>The Android implementation should use the device's TextToSpeech API.</w:t>
      </w:r>
    </w:p>
    <w:p>
      <w:pPr>
        <w:pStyle w:val="Heading2"/>
      </w:pPr>
      <w:r>
        <w:t>8.3 Background playback service</w:t>
      </w:r>
    </w:p>
    <w:p>
      <w:r>
        <w:t>Responsibilities:</w:t>
      </w:r>
    </w:p>
    <w:p>
      <w:pPr>
        <w:pStyle w:val="ListBullet"/>
      </w:pPr>
      <w:r>
        <w:t>own the long-lived speech session</w:t>
      </w:r>
    </w:p>
    <w:p>
      <w:pPr>
        <w:pStyle w:val="ListBullet"/>
      </w:pPr>
      <w:r>
        <w:t>keep playback alive while actively listening</w:t>
      </w:r>
    </w:p>
    <w:p>
      <w:pPr>
        <w:pStyle w:val="ListBullet"/>
      </w:pPr>
      <w:r>
        <w:t>expose notification controls</w:t>
      </w:r>
    </w:p>
    <w:p>
      <w:pPr>
        <w:pStyle w:val="ListBullet"/>
      </w:pPr>
      <w:r>
        <w:t>handle audio focus</w:t>
      </w:r>
    </w:p>
    <w:p>
      <w:pPr>
        <w:pStyle w:val="ListBullet"/>
      </w:pPr>
      <w:r>
        <w:t>react to headset/Bluetooth controls where supported</w:t>
      </w:r>
    </w:p>
    <w:p>
      <w:pPr>
        <w:pStyle w:val="ListBullet"/>
      </w:pPr>
      <w:r>
        <w:t>persist progress independently of the Reader screen</w:t>
      </w:r>
    </w:p>
    <w:p>
      <w:pPr>
        <w:pStyle w:val="ListBullet"/>
      </w:pPr>
      <w:r>
        <w:t>communicate state to React Native when the app is foregrounded</w:t>
      </w:r>
    </w:p>
    <w:p>
      <w:r>
        <w:t>The service must be started because the user explicitly initiated playback, not arbitrarily from the background.</w:t>
      </w:r>
    </w:p>
    <w:p>
      <w:r>
        <w:t>---</w:t>
      </w:r>
    </w:p>
    <w:p>
      <w:pPr>
        <w:pStyle w:val="Heading1"/>
      </w:pPr>
      <w:r>
        <w:t>9. PDF text pipeline</w:t>
      </w:r>
    </w:p>
    <w:p>
      <w:pPr>
        <w:ind w:left="360"/>
      </w:pPr>
      <w:r>
        <w:rPr>
          <w:rFonts w:ascii="Consolas" w:hAnsi="Consolas"/>
          <w:sz w:val="16"/>
        </w:rPr>
        <w:t>PDF URI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Open document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Extract page text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Normalize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Detect repeated headers/footers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Join broken lines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Preserve paragraph boundaries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Remove obvious page-number noise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Sentence segmentation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Speech chunks</w:t>
      </w:r>
    </w:p>
    <w:p>
      <w:pPr>
        <w:ind w:left="360"/>
      </w:pPr>
      <w:r>
        <w:rPr>
          <w:rFonts w:ascii="Consolas" w:hAnsi="Consolas"/>
          <w:sz w:val="16"/>
        </w:rPr>
        <w:t xml:space="preserve">  ↓</w:t>
      </w:r>
    </w:p>
    <w:p>
      <w:pPr>
        <w:ind w:left="360"/>
      </w:pPr>
      <w:r>
        <w:rPr>
          <w:rFonts w:ascii="Consolas" w:hAnsi="Consolas"/>
          <w:sz w:val="16"/>
        </w:rPr>
        <w:t>TTS</w:t>
      </w:r>
    </w:p>
    <w:p>
      <w:pPr>
        <w:pStyle w:val="Heading2"/>
      </w:pPr>
      <w:r>
        <w:t>9.1 Normalization rules</w:t>
      </w:r>
    </w:p>
    <w:p>
      <w:r>
        <w:t>The normalizer should:</w:t>
      </w:r>
    </w:p>
    <w:p>
      <w:pPr>
        <w:pStyle w:val="ListBullet"/>
      </w:pPr>
      <w:r>
        <w:t>normalize Unicode whitespace</w:t>
      </w:r>
    </w:p>
    <w:p>
      <w:pPr>
        <w:pStyle w:val="ListBullet"/>
      </w:pPr>
      <w:r>
        <w:t>remove excessive blank lines</w:t>
      </w:r>
    </w:p>
    <w:p>
      <w:pPr>
        <w:pStyle w:val="ListBullet"/>
      </w:pPr>
      <w:r>
        <w:t>preserve paragraph boundaries</w:t>
      </w:r>
    </w:p>
    <w:p>
      <w:pPr>
        <w:pStyle w:val="ListBullet"/>
      </w:pPr>
      <w:r>
        <w:t>avoid blindly joining lines inside lists</w:t>
      </w:r>
    </w:p>
    <w:p>
      <w:pPr>
        <w:pStyle w:val="ListBullet"/>
      </w:pPr>
      <w:r>
        <w:t>remove repeated headers/footers only when repetition is strongly established</w:t>
      </w:r>
    </w:p>
    <w:p>
      <w:pPr>
        <w:pStyle w:val="ListBullet"/>
      </w:pPr>
      <w:r>
        <w:t>avoid deleting meaningful numbers</w:t>
      </w:r>
    </w:p>
    <w:p>
      <w:pPr>
        <w:pStyle w:val="ListBullet"/>
      </w:pPr>
      <w:r>
        <w:t>avoid changing quoted content</w:t>
      </w:r>
    </w:p>
    <w:p>
      <w:pPr>
        <w:pStyle w:val="ListBullet"/>
      </w:pPr>
      <w:r>
        <w:t>retain page/chunk metadata for resume</w:t>
      </w:r>
    </w:p>
    <w:p>
      <w:r>
        <w:t>PDFs are layout-oriented, so extraction order is the largest technical risk in V1.</w:t>
      </w:r>
    </w:p>
    <w:p>
      <w:pPr>
        <w:pStyle w:val="Heading2"/>
      </w:pPr>
      <w:r>
        <w:t>9.2 Chunking</w:t>
      </w:r>
    </w:p>
    <w:p>
      <w:r>
        <w:t>Do not send an entire PDF to TTS.</w:t>
      </w:r>
    </w:p>
    <w:p>
      <w:r>
        <w:t>Initial target:</w:t>
      </w:r>
    </w:p>
    <w:p>
      <w:pPr>
        <w:ind w:left="360"/>
      </w:pPr>
      <w:r>
        <w:rPr>
          <w:rFonts w:ascii="Consolas" w:hAnsi="Consolas"/>
          <w:sz w:val="16"/>
        </w:rPr>
        <w:t>Target chunk:</w:t>
      </w:r>
    </w:p>
    <w:p>
      <w:pPr>
        <w:ind w:left="360"/>
      </w:pPr>
      <w:r>
        <w:rPr>
          <w:rFonts w:ascii="Consolas" w:hAnsi="Consolas"/>
          <w:sz w:val="16"/>
        </w:rPr>
        <w:t>~500–1500 characters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Boundary preference:</w:t>
      </w:r>
    </w:p>
    <w:p>
      <w:pPr>
        <w:ind w:left="360"/>
      </w:pPr>
      <w:r>
        <w:rPr>
          <w:rFonts w:ascii="Consolas" w:hAnsi="Consolas"/>
          <w:sz w:val="16"/>
        </w:rPr>
        <w:t>1. paragraph</w:t>
      </w:r>
    </w:p>
    <w:p>
      <w:pPr>
        <w:ind w:left="360"/>
      </w:pPr>
      <w:r>
        <w:rPr>
          <w:rFonts w:ascii="Consolas" w:hAnsi="Consolas"/>
          <w:sz w:val="16"/>
        </w:rPr>
        <w:t>2. sentence</w:t>
      </w:r>
    </w:p>
    <w:p>
      <w:pPr>
        <w:ind w:left="360"/>
      </w:pPr>
      <w:r>
        <w:rPr>
          <w:rFonts w:ascii="Consolas" w:hAnsi="Consolas"/>
          <w:sz w:val="16"/>
        </w:rPr>
        <w:t>3. clause</w:t>
      </w:r>
    </w:p>
    <w:p>
      <w:pPr>
        <w:ind w:left="360"/>
      </w:pPr>
      <w:r>
        <w:rPr>
          <w:rFonts w:ascii="Consolas" w:hAnsi="Consolas"/>
          <w:sz w:val="16"/>
        </w:rPr>
        <w:t>4. hard character limit</w:t>
      </w:r>
    </w:p>
    <w:p>
      <w:r>
        <w:t>Chunk model:</w:t>
      </w:r>
    </w:p>
    <w:p>
      <w:pPr>
        <w:ind w:left="360"/>
      </w:pPr>
      <w:r>
        <w:rPr>
          <w:rFonts w:ascii="Consolas" w:hAnsi="Consolas"/>
          <w:sz w:val="16"/>
        </w:rPr>
        <w:t>type SpeechChunk = {</w:t>
      </w:r>
    </w:p>
    <w:p>
      <w:pPr>
        <w:ind w:left="360"/>
      </w:pPr>
      <w:r>
        <w:rPr>
          <w:rFonts w:ascii="Consolas" w:hAnsi="Consolas"/>
          <w:sz w:val="16"/>
        </w:rPr>
        <w:t xml:space="preserve">  id: string;</w:t>
      </w:r>
    </w:p>
    <w:p>
      <w:pPr>
        <w:ind w:left="360"/>
      </w:pPr>
      <w:r>
        <w:rPr>
          <w:rFonts w:ascii="Consolas" w:hAnsi="Consolas"/>
          <w:sz w:val="16"/>
        </w:rPr>
        <w:t xml:space="preserve">  documentId: string;</w:t>
      </w:r>
    </w:p>
    <w:p>
      <w:pPr>
        <w:ind w:left="360"/>
      </w:pPr>
      <w:r>
        <w:rPr>
          <w:rFonts w:ascii="Consolas" w:hAnsi="Consolas"/>
          <w:sz w:val="16"/>
        </w:rPr>
        <w:t xml:space="preserve">  pageIndex: number;</w:t>
      </w:r>
    </w:p>
    <w:p>
      <w:pPr>
        <w:ind w:left="360"/>
      </w:pPr>
      <w:r>
        <w:rPr>
          <w:rFonts w:ascii="Consolas" w:hAnsi="Consolas"/>
          <w:sz w:val="16"/>
        </w:rPr>
        <w:t xml:space="preserve">  sequence: number;</w:t>
      </w:r>
    </w:p>
    <w:p>
      <w:pPr>
        <w:ind w:left="360"/>
      </w:pPr>
      <w:r>
        <w:rPr>
          <w:rFonts w:ascii="Consolas" w:hAnsi="Consolas"/>
          <w:sz w:val="16"/>
        </w:rPr>
        <w:t xml:space="preserve">  text: string;</w:t>
      </w:r>
    </w:p>
    <w:p>
      <w:pPr>
        <w:ind w:left="360"/>
      </w:pPr>
      <w:r>
        <w:rPr>
          <w:rFonts w:ascii="Consolas" w:hAnsi="Consolas"/>
          <w:sz w:val="16"/>
        </w:rPr>
        <w:t xml:space="preserve">  startOffset: number;</w:t>
      </w:r>
    </w:p>
    <w:p>
      <w:pPr>
        <w:ind w:left="360"/>
      </w:pPr>
      <w:r>
        <w:rPr>
          <w:rFonts w:ascii="Consolas" w:hAnsi="Consolas"/>
          <w:sz w:val="16"/>
        </w:rPr>
        <w:t xml:space="preserve">  endOffset: number;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r>
        <w:t>---</w:t>
      </w:r>
    </w:p>
    <w:p>
      <w:pPr>
        <w:pStyle w:val="Heading1"/>
      </w:pPr>
      <w:r>
        <w:t>10. Playback state machine</w:t>
      </w:r>
    </w:p>
    <w:p>
      <w:pPr>
        <w:ind w:left="360"/>
      </w:pPr>
      <w:r>
        <w:rPr>
          <w:rFonts w:ascii="Consolas" w:hAnsi="Consolas"/>
          <w:sz w:val="16"/>
        </w:rPr>
        <w:t>IDLE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│ play</w:t>
      </w:r>
    </w:p>
    <w:p>
      <w:pPr>
        <w:ind w:left="360"/>
      </w:pPr>
      <w:r>
        <w:rPr>
          <w:rFonts w:ascii="Consolas" w:hAnsi="Consolas"/>
          <w:sz w:val="16"/>
        </w:rPr>
        <w:t xml:space="preserve"> ▼</w:t>
      </w:r>
    </w:p>
    <w:p>
      <w:pPr>
        <w:ind w:left="360"/>
      </w:pPr>
      <w:r>
        <w:rPr>
          <w:rFonts w:ascii="Consolas" w:hAnsi="Consolas"/>
          <w:sz w:val="16"/>
        </w:rPr>
        <w:t>INITIALIZING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├── error ──&gt; ERROR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▼</w:t>
      </w:r>
    </w:p>
    <w:p>
      <w:pPr>
        <w:ind w:left="360"/>
      </w:pPr>
      <w:r>
        <w:rPr>
          <w:rFonts w:ascii="Consolas" w:hAnsi="Consolas"/>
          <w:sz w:val="16"/>
        </w:rPr>
        <w:t>LOADING_CHUNK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▼</w:t>
      </w:r>
    </w:p>
    <w:p>
      <w:pPr>
        <w:ind w:left="360"/>
      </w:pPr>
      <w:r>
        <w:rPr>
          <w:rFonts w:ascii="Consolas" w:hAnsi="Consolas"/>
          <w:sz w:val="16"/>
        </w:rPr>
        <w:t>SPEAKING</w:t>
      </w:r>
    </w:p>
    <w:p>
      <w:pPr>
        <w:ind w:left="360"/>
      </w:pPr>
      <w:r>
        <w:rPr>
          <w:rFonts w:ascii="Consolas" w:hAnsi="Consolas"/>
          <w:sz w:val="16"/>
        </w:rPr>
        <w:t xml:space="preserve"> │  │</w:t>
      </w:r>
    </w:p>
    <w:p>
      <w:pPr>
        <w:ind w:left="360"/>
      </w:pPr>
      <w:r>
        <w:rPr>
          <w:rFonts w:ascii="Consolas" w:hAnsi="Consolas"/>
          <w:sz w:val="16"/>
        </w:rPr>
        <w:t xml:space="preserve"> │  ├── pause ──&gt; PAUSED</w:t>
      </w:r>
    </w:p>
    <w:p>
      <w:pPr>
        <w:ind w:left="360"/>
      </w:pPr>
      <w:r>
        <w:rPr>
          <w:rFonts w:ascii="Consolas" w:hAnsi="Consolas"/>
          <w:sz w:val="16"/>
        </w:rPr>
        <w:t xml:space="preserve"> │  ├── stop  ──&gt; STOPPED</w:t>
      </w:r>
    </w:p>
    <w:p>
      <w:pPr>
        <w:ind w:left="360"/>
      </w:pPr>
      <w:r>
        <w:rPr>
          <w:rFonts w:ascii="Consolas" w:hAnsi="Consolas"/>
          <w:sz w:val="16"/>
        </w:rPr>
        <w:t xml:space="preserve"> │  └── done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▼</w:t>
      </w:r>
    </w:p>
    <w:p>
      <w:pPr>
        <w:ind w:left="360"/>
      </w:pPr>
      <w:r>
        <w:rPr>
          <w:rFonts w:ascii="Consolas" w:hAnsi="Consolas"/>
          <w:sz w:val="16"/>
        </w:rPr>
        <w:t>ADVANCING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├── next chunk ──&gt; LOADING_CHUNK</w:t>
      </w:r>
    </w:p>
    <w:p>
      <w:pPr>
        <w:ind w:left="360"/>
      </w:pPr>
      <w:r>
        <w:rPr>
          <w:rFonts w:ascii="Consolas" w:hAnsi="Consolas"/>
          <w:sz w:val="16"/>
        </w:rPr>
        <w:t xml:space="preserve"> ├── next page  ──&gt; EXTRACTING_PAGE</w:t>
      </w:r>
    </w:p>
    <w:p>
      <w:pPr>
        <w:ind w:left="360"/>
      </w:pPr>
      <w:r>
        <w:rPr>
          <w:rFonts w:ascii="Consolas" w:hAnsi="Consolas"/>
          <w:sz w:val="16"/>
        </w:rPr>
        <w:t xml:space="preserve"> └── EOF ────────&gt; COMPLETED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PAUSED</w:t>
      </w:r>
    </w:p>
    <w:p>
      <w:pPr>
        <w:ind w:left="360"/>
      </w:pPr>
      <w:r>
        <w:rPr>
          <w:rFonts w:ascii="Consolas" w:hAnsi="Consolas"/>
          <w:sz w:val="16"/>
        </w:rPr>
        <w:t xml:space="preserve"> │</w:t>
      </w:r>
    </w:p>
    <w:p>
      <w:pPr>
        <w:ind w:left="360"/>
      </w:pPr>
      <w:r>
        <w:rPr>
          <w:rFonts w:ascii="Consolas" w:hAnsi="Consolas"/>
          <w:sz w:val="16"/>
        </w:rPr>
        <w:t xml:space="preserve"> ├── resume ──&gt; SPEAKING</w:t>
      </w:r>
    </w:p>
    <w:p>
      <w:pPr>
        <w:ind w:left="360"/>
      </w:pPr>
      <w:r>
        <w:rPr>
          <w:rFonts w:ascii="Consolas" w:hAnsi="Consolas"/>
          <w:sz w:val="16"/>
        </w:rPr>
        <w:t xml:space="preserve"> └── stop   ──&gt; STOPPED</w:t>
      </w:r>
    </w:p>
    <w:p>
      <w:r>
        <w:t>Persist position on:</w:t>
      </w:r>
    </w:p>
    <w:p>
      <w:pPr>
        <w:pStyle w:val="ListBullet"/>
      </w:pPr>
      <w:r>
        <w:t>pause</w:t>
      </w:r>
    </w:p>
    <w:p>
      <w:pPr>
        <w:pStyle w:val="ListBullet"/>
      </w:pPr>
      <w:r>
        <w:t>stop</w:t>
      </w:r>
    </w:p>
    <w:p>
      <w:pPr>
        <w:pStyle w:val="ListBullet"/>
      </w:pPr>
      <w:r>
        <w:t>chunk completion</w:t>
      </w:r>
    </w:p>
    <w:p>
      <w:pPr>
        <w:pStyle w:val="ListBullet"/>
      </w:pPr>
      <w:r>
        <w:t>page transition</w:t>
      </w:r>
    </w:p>
    <w:p>
      <w:pPr>
        <w:pStyle w:val="ListBullet"/>
      </w:pPr>
      <w:r>
        <w:t>app background</w:t>
      </w:r>
    </w:p>
    <w:p>
      <w:pPr>
        <w:pStyle w:val="ListBullet"/>
      </w:pPr>
      <w:r>
        <w:t>service shutdown</w:t>
      </w:r>
    </w:p>
    <w:p>
      <w:pPr>
        <w:pStyle w:val="ListBullet"/>
      </w:pPr>
      <w:r>
        <w:t>reasonable progress intervals</w:t>
      </w:r>
    </w:p>
    <w:p>
      <w:r>
        <w:t>Do not write to SQLite on every character-level TTS callback.</w:t>
      </w:r>
    </w:p>
    <w:p>
      <w:r>
        <w:t>---</w:t>
      </w:r>
    </w:p>
    <w:p>
      <w:pPr>
        <w:pStyle w:val="Heading1"/>
      </w:pPr>
      <w:r>
        <w:t>11. Data model</w:t>
      </w:r>
    </w:p>
    <w:p>
      <w:pPr>
        <w:pStyle w:val="Heading2"/>
      </w:pPr>
      <w:r>
        <w:t>11.1 documents</w:t>
      </w:r>
    </w:p>
    <w:p>
      <w:pPr>
        <w:ind w:left="360"/>
      </w:pPr>
      <w:r>
        <w:rPr>
          <w:rFonts w:ascii="Consolas" w:hAnsi="Consolas"/>
          <w:sz w:val="16"/>
        </w:rPr>
        <w:t>documents</w:t>
      </w:r>
    </w:p>
    <w:p>
      <w:pPr>
        <w:ind w:left="360"/>
      </w:pPr>
      <w:r>
        <w:rPr>
          <w:rFonts w:ascii="Consolas" w:hAnsi="Consolas"/>
          <w:sz w:val="16"/>
        </w:rPr>
        <w:t>---------</w:t>
      </w:r>
    </w:p>
    <w:p>
      <w:pPr>
        <w:ind w:left="360"/>
      </w:pPr>
      <w:r>
        <w:rPr>
          <w:rFonts w:ascii="Consolas" w:hAnsi="Consolas"/>
          <w:sz w:val="16"/>
        </w:rPr>
        <w:t>id TEXT PRIMARY KEY</w:t>
      </w:r>
    </w:p>
    <w:p>
      <w:pPr>
        <w:ind w:left="360"/>
      </w:pPr>
      <w:r>
        <w:rPr>
          <w:rFonts w:ascii="Consolas" w:hAnsi="Consolas"/>
          <w:sz w:val="16"/>
        </w:rPr>
        <w:t>uri TEXT NOT NULL</w:t>
      </w:r>
    </w:p>
    <w:p>
      <w:pPr>
        <w:ind w:left="360"/>
      </w:pPr>
      <w:r>
        <w:rPr>
          <w:rFonts w:ascii="Consolas" w:hAnsi="Consolas"/>
          <w:sz w:val="16"/>
        </w:rPr>
        <w:t>file_name TEXT NOT NULL</w:t>
      </w:r>
    </w:p>
    <w:p>
      <w:pPr>
        <w:ind w:left="360"/>
      </w:pPr>
      <w:r>
        <w:rPr>
          <w:rFonts w:ascii="Consolas" w:hAnsi="Consolas"/>
          <w:sz w:val="16"/>
        </w:rPr>
        <w:t>title TEXT</w:t>
      </w:r>
    </w:p>
    <w:p>
      <w:pPr>
        <w:ind w:left="360"/>
      </w:pPr>
      <w:r>
        <w:rPr>
          <w:rFonts w:ascii="Consolas" w:hAnsi="Consolas"/>
          <w:sz w:val="16"/>
        </w:rPr>
        <w:t>author TEXT</w:t>
      </w:r>
    </w:p>
    <w:p>
      <w:pPr>
        <w:ind w:left="360"/>
      </w:pPr>
      <w:r>
        <w:rPr>
          <w:rFonts w:ascii="Consolas" w:hAnsi="Consolas"/>
          <w:sz w:val="16"/>
        </w:rPr>
        <w:t>page_count INTEGER</w:t>
      </w:r>
    </w:p>
    <w:p>
      <w:pPr>
        <w:ind w:left="360"/>
      </w:pPr>
      <w:r>
        <w:rPr>
          <w:rFonts w:ascii="Consolas" w:hAnsi="Consolas"/>
          <w:sz w:val="16"/>
        </w:rPr>
        <w:t>file_size INTEGER</w:t>
      </w:r>
    </w:p>
    <w:p>
      <w:pPr>
        <w:ind w:left="360"/>
      </w:pPr>
      <w:r>
        <w:rPr>
          <w:rFonts w:ascii="Consolas" w:hAnsi="Consolas"/>
          <w:sz w:val="16"/>
        </w:rPr>
        <w:t>created_at INTEGER</w:t>
      </w:r>
    </w:p>
    <w:p>
      <w:pPr>
        <w:ind w:left="360"/>
      </w:pPr>
      <w:r>
        <w:rPr>
          <w:rFonts w:ascii="Consolas" w:hAnsi="Consolas"/>
          <w:sz w:val="16"/>
        </w:rPr>
        <w:t>last_opened_at INTEGER</w:t>
      </w:r>
    </w:p>
    <w:p>
      <w:pPr>
        <w:ind w:left="360"/>
      </w:pPr>
      <w:r>
        <w:rPr>
          <w:rFonts w:ascii="Consolas" w:hAnsi="Consolas"/>
          <w:sz w:val="16"/>
        </w:rPr>
        <w:t>last_position_page INTEGER</w:t>
      </w:r>
    </w:p>
    <w:p>
      <w:pPr>
        <w:ind w:left="360"/>
      </w:pPr>
      <w:r>
        <w:rPr>
          <w:rFonts w:ascii="Consolas" w:hAnsi="Consolas"/>
          <w:sz w:val="16"/>
        </w:rPr>
        <w:t>last_position_chunk INTEGER</w:t>
      </w:r>
    </w:p>
    <w:p>
      <w:pPr>
        <w:ind w:left="360"/>
      </w:pPr>
      <w:r>
        <w:rPr>
          <w:rFonts w:ascii="Consolas" w:hAnsi="Consolas"/>
          <w:sz w:val="16"/>
        </w:rPr>
        <w:t>progress REAL</w:t>
      </w:r>
    </w:p>
    <w:p>
      <w:pPr>
        <w:ind w:left="360"/>
      </w:pPr>
      <w:r>
        <w:rPr>
          <w:rFonts w:ascii="Consolas" w:hAnsi="Consolas"/>
          <w:sz w:val="16"/>
        </w:rPr>
        <w:t>status TEXT</w:t>
      </w:r>
    </w:p>
    <w:p>
      <w:pPr>
        <w:pStyle w:val="Heading2"/>
      </w:pPr>
      <w:r>
        <w:t>11.2 playback_settings</w:t>
      </w:r>
    </w:p>
    <w:p>
      <w:pPr>
        <w:ind w:left="360"/>
      </w:pPr>
      <w:r>
        <w:rPr>
          <w:rFonts w:ascii="Consolas" w:hAnsi="Consolas"/>
          <w:sz w:val="16"/>
        </w:rPr>
        <w:t>playback_settings</w:t>
      </w:r>
    </w:p>
    <w:p>
      <w:pPr>
        <w:ind w:left="360"/>
      </w:pPr>
      <w:r>
        <w:rPr>
          <w:rFonts w:ascii="Consolas" w:hAnsi="Consolas"/>
          <w:sz w:val="16"/>
        </w:rPr>
        <w:t>-----------------</w:t>
      </w:r>
    </w:p>
    <w:p>
      <w:pPr>
        <w:ind w:left="360"/>
      </w:pPr>
      <w:r>
        <w:rPr>
          <w:rFonts w:ascii="Consolas" w:hAnsi="Consolas"/>
          <w:sz w:val="16"/>
        </w:rPr>
        <w:t>id INTEGER PRIMARY KEY</w:t>
      </w:r>
    </w:p>
    <w:p>
      <w:pPr>
        <w:ind w:left="360"/>
      </w:pPr>
      <w:r>
        <w:rPr>
          <w:rFonts w:ascii="Consolas" w:hAnsi="Consolas"/>
          <w:sz w:val="16"/>
        </w:rPr>
        <w:t>speech_rate REAL</w:t>
      </w:r>
    </w:p>
    <w:p>
      <w:pPr>
        <w:ind w:left="360"/>
      </w:pPr>
      <w:r>
        <w:rPr>
          <w:rFonts w:ascii="Consolas" w:hAnsi="Consolas"/>
          <w:sz w:val="16"/>
        </w:rPr>
        <w:t>voice_id TEXT</w:t>
      </w:r>
    </w:p>
    <w:p>
      <w:pPr>
        <w:ind w:left="360"/>
      </w:pPr>
      <w:r>
        <w:rPr>
          <w:rFonts w:ascii="Consolas" w:hAnsi="Consolas"/>
          <w:sz w:val="16"/>
        </w:rPr>
        <w:t>locale TEXT</w:t>
      </w:r>
    </w:p>
    <w:p>
      <w:pPr>
        <w:ind w:left="360"/>
      </w:pPr>
      <w:r>
        <w:rPr>
          <w:rFonts w:ascii="Consolas" w:hAnsi="Consolas"/>
          <w:sz w:val="16"/>
        </w:rPr>
        <w:t>skip_headers INTEGER</w:t>
      </w:r>
    </w:p>
    <w:p>
      <w:pPr>
        <w:ind w:left="360"/>
      </w:pPr>
      <w:r>
        <w:rPr>
          <w:rFonts w:ascii="Consolas" w:hAnsi="Consolas"/>
          <w:sz w:val="16"/>
        </w:rPr>
        <w:t>skip_footers INTEGER</w:t>
      </w:r>
    </w:p>
    <w:p>
      <w:pPr>
        <w:ind w:left="360"/>
      </w:pPr>
      <w:r>
        <w:rPr>
          <w:rFonts w:ascii="Consolas" w:hAnsi="Consolas"/>
          <w:sz w:val="16"/>
        </w:rPr>
        <w:t>updated_at INTEGER</w:t>
      </w:r>
    </w:p>
    <w:p>
      <w:pPr>
        <w:pStyle w:val="Heading2"/>
      </w:pPr>
      <w:r>
        <w:t>11.3 speech_chunks</w:t>
      </w:r>
    </w:p>
    <w:p>
      <w:pPr>
        <w:ind w:left="360"/>
      </w:pPr>
      <w:r>
        <w:rPr>
          <w:rFonts w:ascii="Consolas" w:hAnsi="Consolas"/>
          <w:sz w:val="16"/>
        </w:rPr>
        <w:t>speech_chunks</w:t>
      </w:r>
    </w:p>
    <w:p>
      <w:pPr>
        <w:ind w:left="360"/>
      </w:pPr>
      <w:r>
        <w:rPr>
          <w:rFonts w:ascii="Consolas" w:hAnsi="Consolas"/>
          <w:sz w:val="16"/>
        </w:rPr>
        <w:t>-------------</w:t>
      </w:r>
    </w:p>
    <w:p>
      <w:pPr>
        <w:ind w:left="360"/>
      </w:pPr>
      <w:r>
        <w:rPr>
          <w:rFonts w:ascii="Consolas" w:hAnsi="Consolas"/>
          <w:sz w:val="16"/>
        </w:rPr>
        <w:t>id TEXT PRIMARY KEY</w:t>
      </w:r>
    </w:p>
    <w:p>
      <w:pPr>
        <w:ind w:left="360"/>
      </w:pPr>
      <w:r>
        <w:rPr>
          <w:rFonts w:ascii="Consolas" w:hAnsi="Consolas"/>
          <w:sz w:val="16"/>
        </w:rPr>
        <w:t>document_id TEXT</w:t>
      </w:r>
    </w:p>
    <w:p>
      <w:pPr>
        <w:ind w:left="360"/>
      </w:pPr>
      <w:r>
        <w:rPr>
          <w:rFonts w:ascii="Consolas" w:hAnsi="Consolas"/>
          <w:sz w:val="16"/>
        </w:rPr>
        <w:t>page_index INTEGER</w:t>
      </w:r>
    </w:p>
    <w:p>
      <w:pPr>
        <w:ind w:left="360"/>
      </w:pPr>
      <w:r>
        <w:rPr>
          <w:rFonts w:ascii="Consolas" w:hAnsi="Consolas"/>
          <w:sz w:val="16"/>
        </w:rPr>
        <w:t>sequence INTEGER</w:t>
      </w:r>
    </w:p>
    <w:p>
      <w:pPr>
        <w:ind w:left="360"/>
      </w:pPr>
      <w:r>
        <w:rPr>
          <w:rFonts w:ascii="Consolas" w:hAnsi="Consolas"/>
          <w:sz w:val="16"/>
        </w:rPr>
        <w:t>text TEXT</w:t>
      </w:r>
    </w:p>
    <w:p>
      <w:pPr>
        <w:ind w:left="360"/>
      </w:pPr>
      <w:r>
        <w:rPr>
          <w:rFonts w:ascii="Consolas" w:hAnsi="Consolas"/>
          <w:sz w:val="16"/>
        </w:rPr>
        <w:t>start_offset INTEGER</w:t>
      </w:r>
    </w:p>
    <w:p>
      <w:pPr>
        <w:ind w:left="360"/>
      </w:pPr>
      <w:r>
        <w:rPr>
          <w:rFonts w:ascii="Consolas" w:hAnsi="Consolas"/>
          <w:sz w:val="16"/>
        </w:rPr>
        <w:t>end_offset INTEGER</w:t>
      </w:r>
    </w:p>
    <w:p>
      <w:r>
        <w:t>V1 should generate chunks lazily where practical instead of precomputing every chunk for very large PDFs.</w:t>
      </w:r>
    </w:p>
    <w:p>
      <w:r>
        <w:t>---</w:t>
      </w:r>
    </w:p>
    <w:p>
      <w:pPr>
        <w:pStyle w:val="Heading1"/>
      </w:pPr>
      <w:r>
        <w:t>12. Position model</w:t>
      </w:r>
    </w:p>
    <w:p>
      <w:r>
        <w:t>Resume position should be more precise than page number:</w:t>
      </w:r>
    </w:p>
    <w:p>
      <w:pPr>
        <w:ind w:left="360"/>
      </w:pPr>
      <w:r>
        <w:rPr>
          <w:rFonts w:ascii="Consolas" w:hAnsi="Consolas"/>
          <w:sz w:val="16"/>
        </w:rPr>
        <w:t>documentId</w:t>
      </w:r>
    </w:p>
    <w:p>
      <w:pPr>
        <w:ind w:left="360"/>
      </w:pPr>
      <w:r>
        <w:rPr>
          <w:rFonts w:ascii="Consolas" w:hAnsi="Consolas"/>
          <w:sz w:val="16"/>
        </w:rPr>
        <w:t>pageIndex</w:t>
      </w:r>
    </w:p>
    <w:p>
      <w:pPr>
        <w:ind w:left="360"/>
      </w:pPr>
      <w:r>
        <w:rPr>
          <w:rFonts w:ascii="Consolas" w:hAnsi="Consolas"/>
          <w:sz w:val="16"/>
        </w:rPr>
        <w:t>chunkSequence</w:t>
      </w:r>
    </w:p>
    <w:p>
      <w:pPr>
        <w:ind w:left="360"/>
      </w:pPr>
      <w:r>
        <w:rPr>
          <w:rFonts w:ascii="Consolas" w:hAnsi="Consolas"/>
          <w:sz w:val="16"/>
        </w:rPr>
        <w:t>characterOffset</w:t>
      </w:r>
    </w:p>
    <w:p>
      <w:r>
        <w:t>Example:</w:t>
      </w:r>
    </w:p>
    <w:p>
      <w:pPr>
        <w:ind w:left="360"/>
      </w:pPr>
      <w:r>
        <w:rPr>
          <w:rFonts w:ascii="Consolas" w:hAnsi="Consolas"/>
          <w:sz w:val="16"/>
        </w:rPr>
        <w:t>{</w:t>
      </w:r>
    </w:p>
    <w:p>
      <w:pPr>
        <w:ind w:left="360"/>
      </w:pPr>
      <w:r>
        <w:rPr>
          <w:rFonts w:ascii="Consolas" w:hAnsi="Consolas"/>
          <w:sz w:val="16"/>
        </w:rPr>
        <w:t xml:space="preserve">  "documentId": "doc_123",</w:t>
      </w:r>
    </w:p>
    <w:p>
      <w:pPr>
        <w:ind w:left="360"/>
      </w:pPr>
      <w:r>
        <w:rPr>
          <w:rFonts w:ascii="Consolas" w:hAnsi="Consolas"/>
          <w:sz w:val="16"/>
        </w:rPr>
        <w:t xml:space="preserve">  "pageIndex": 42,</w:t>
      </w:r>
    </w:p>
    <w:p>
      <w:pPr>
        <w:ind w:left="360"/>
      </w:pPr>
      <w:r>
        <w:rPr>
          <w:rFonts w:ascii="Consolas" w:hAnsi="Consolas"/>
          <w:sz w:val="16"/>
        </w:rPr>
        <w:t xml:space="preserve">  "chunkSequence": 7,</w:t>
      </w:r>
    </w:p>
    <w:p>
      <w:pPr>
        <w:ind w:left="360"/>
      </w:pPr>
      <w:r>
        <w:rPr>
          <w:rFonts w:ascii="Consolas" w:hAnsi="Consolas"/>
          <w:sz w:val="16"/>
        </w:rPr>
        <w:t xml:space="preserve">  "characterOffset": 318</w:t>
      </w:r>
    </w:p>
    <w:p>
      <w:pPr>
        <w:ind w:left="360"/>
      </w:pPr>
      <w:r>
        <w:rPr>
          <w:rFonts w:ascii="Consolas" w:hAnsi="Consolas"/>
          <w:sz w:val="16"/>
        </w:rPr>
        <w:t>}</w:t>
      </w:r>
    </w:p>
    <w:p>
      <w:r>
        <w:t>Resume flow:</w:t>
      </w:r>
    </w:p>
    <w:p>
      <w:r>
        <w:t>1. reopen PDF</w:t>
      </w:r>
    </w:p>
    <w:p>
      <w:r>
        <w:t>2. restore page</w:t>
      </w:r>
    </w:p>
    <w:p>
      <w:r>
        <w:t>3. retrieve/rebuild chunks</w:t>
      </w:r>
    </w:p>
    <w:p>
      <w:r>
        <w:t>4. restore chunk</w:t>
      </w:r>
    </w:p>
    <w:p>
      <w:r>
        <w:t>5. continue from the nearest safe speech boundary</w:t>
      </w:r>
    </w:p>
    <w:p>
      <w:r>
        <w:t>Do not promise exact character-level resume until the TTS engine reliably reports progress.</w:t>
      </w:r>
    </w:p>
    <w:p>
      <w:r>
        <w:t>---</w:t>
      </w:r>
    </w:p>
    <w:p>
      <w:pPr>
        <w:pStyle w:val="Heading1"/>
      </w:pPr>
      <w:r>
        <w:t>13. File handling</w:t>
      </w:r>
    </w:p>
    <w:p>
      <w:r>
        <w:t>Use Android Storage Access Framework.</w:t>
      </w:r>
    </w:p>
    <w:p>
      <w:r>
        <w:t>Primary flow:</w:t>
      </w:r>
    </w:p>
    <w:p>
      <w:pPr>
        <w:ind w:left="360"/>
      </w:pPr>
      <w:r>
        <w:rPr>
          <w:rFonts w:ascii="Consolas" w:hAnsi="Consolas"/>
          <w:sz w:val="16"/>
        </w:rPr>
        <w:t>User taps Add PDF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ACTION_OPEN_DOCUMENT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PDF selected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Persist URI permission where supported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Store URI + metadata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Open</w:t>
      </w:r>
    </w:p>
    <w:p>
      <w:r>
        <w:t>Do not scan the entire device in V1. This keeps permission complexity low and supports the privacy promise.</w:t>
      </w:r>
    </w:p>
    <w:p>
      <w:r>
        <w:t>Later, an optional folder-scanning feature can use directory access.</w:t>
      </w:r>
    </w:p>
    <w:p>
      <w:r>
        <w:t>---</w:t>
      </w:r>
    </w:p>
    <w:p>
      <w:pPr>
        <w:pStyle w:val="Heading1"/>
      </w:pPr>
      <w:r>
        <w:t>14. PDF rendering strategy</w:t>
      </w:r>
    </w:p>
    <w:p>
      <w:r>
        <w:t>Candidate approaches:</w:t>
      </w:r>
    </w:p>
    <w:p>
      <w:r>
        <w:t>1. Android PdfRenderer for a native baseline where it is sufficient.</w:t>
      </w:r>
    </w:p>
    <w:p>
      <w:r>
        <w:t>2. A maintained React Native PDF viewer such as `react-native-pdf-light`, after verifying current compatibility, license, maintenance, Android SDK support, binary size and large-document performance.</w:t>
      </w:r>
    </w:p>
    <w:p>
      <w:r>
        <w:t>3. A different native PDF engine if benchmarking proves the above insufficient.</w:t>
      </w:r>
    </w:p>
    <w:p>
      <w:r>
        <w:t>The rendering and extraction layers must remain abstracted so the engine can be replaced.</w:t>
      </w:r>
    </w:p>
    <w:p>
      <w:r>
        <w:t>Do not select a dependency merely because an AI agent recommends it.</w:t>
      </w:r>
    </w:p>
    <w:p>
      <w:r>
        <w:t>---</w:t>
      </w:r>
    </w:p>
    <w:p>
      <w:pPr>
        <w:pStyle w:val="Heading1"/>
      </w:pPr>
      <w:r>
        <w:t>15. Performance requirements</w:t>
      </w:r>
    </w:p>
    <w:p>
      <w:r>
        <w:t>V1 targets:</w:t>
      </w:r>
    </w:p>
    <w:p>
      <w:pPr>
        <w:pStyle w:val="ListBullet"/>
      </w:pPr>
      <w:r>
        <w:t>library should remain responsive with 100+ documents</w:t>
      </w:r>
    </w:p>
    <w:p>
      <w:pPr>
        <w:pStyle w:val="ListBullet"/>
      </w:pPr>
      <w:r>
        <w:t>first page should render without waiting for full-document extraction</w:t>
      </w:r>
    </w:p>
    <w:p>
      <w:pPr>
        <w:pStyle w:val="ListBullet"/>
      </w:pPr>
      <w:r>
        <w:t>extraction must run off the UI thread</w:t>
      </w:r>
    </w:p>
    <w:p>
      <w:pPr>
        <w:pStyle w:val="ListBullet"/>
      </w:pPr>
      <w:r>
        <w:t>TTS queue generation must not block scrolling</w:t>
      </w:r>
    </w:p>
    <w:p>
      <w:pPr>
        <w:pStyle w:val="ListBullet"/>
      </w:pPr>
      <w:r>
        <w:t>no full-document text copy in JS memory</w:t>
      </w:r>
    </w:p>
    <w:p>
      <w:pPr>
        <w:pStyle w:val="ListBullet"/>
      </w:pPr>
      <w:r>
        <w:t>large PDFs must be processed incrementally</w:t>
      </w:r>
    </w:p>
    <w:p>
      <w:pPr>
        <w:pStyle w:val="ListBullet"/>
      </w:pPr>
      <w:r>
        <w:t>background listening must not depend on the Reader screen being mounted</w:t>
      </w:r>
    </w:p>
    <w:p>
      <w:pPr>
        <w:pStyle w:val="ListBullet"/>
      </w:pPr>
      <w:r>
        <w:t>opening a large PDF must not cause avoidable memory spikes</w:t>
      </w:r>
    </w:p>
    <w:p>
      <w:r>
        <w:t>Permanent regression corpus:</w:t>
      </w:r>
    </w:p>
    <w:p>
      <w:pPr>
        <w:ind w:left="360"/>
      </w:pPr>
      <w:r>
        <w:rPr>
          <w:rFonts w:ascii="Consolas" w:hAnsi="Consolas"/>
          <w:sz w:val="16"/>
        </w:rPr>
        <w:t>01-small-text.pdf</w:t>
      </w:r>
    </w:p>
    <w:p>
      <w:pPr>
        <w:ind w:left="360"/>
      </w:pPr>
      <w:r>
        <w:rPr>
          <w:rFonts w:ascii="Consolas" w:hAnsi="Consolas"/>
          <w:sz w:val="16"/>
        </w:rPr>
        <w:t>02-100-pages.pdf</w:t>
      </w:r>
    </w:p>
    <w:p>
      <w:pPr>
        <w:ind w:left="360"/>
      </w:pPr>
      <w:r>
        <w:rPr>
          <w:rFonts w:ascii="Consolas" w:hAnsi="Consolas"/>
          <w:sz w:val="16"/>
        </w:rPr>
        <w:t>03-1000-pages.pdf</w:t>
      </w:r>
    </w:p>
    <w:p>
      <w:pPr>
        <w:ind w:left="360"/>
      </w:pPr>
      <w:r>
        <w:rPr>
          <w:rFonts w:ascii="Consolas" w:hAnsi="Consolas"/>
          <w:sz w:val="16"/>
        </w:rPr>
        <w:t>04-two-column.pdf</w:t>
      </w:r>
    </w:p>
    <w:p>
      <w:pPr>
        <w:ind w:left="360"/>
      </w:pPr>
      <w:r>
        <w:rPr>
          <w:rFonts w:ascii="Consolas" w:hAnsi="Consolas"/>
          <w:sz w:val="16"/>
        </w:rPr>
        <w:t>05-header-footer.pdf</w:t>
      </w:r>
    </w:p>
    <w:p>
      <w:pPr>
        <w:ind w:left="360"/>
      </w:pPr>
      <w:r>
        <w:rPr>
          <w:rFonts w:ascii="Consolas" w:hAnsi="Consolas"/>
          <w:sz w:val="16"/>
        </w:rPr>
        <w:t>06-scanned.pdf</w:t>
      </w:r>
    </w:p>
    <w:p>
      <w:pPr>
        <w:ind w:left="360"/>
      </w:pPr>
      <w:r>
        <w:rPr>
          <w:rFonts w:ascii="Consolas" w:hAnsi="Consolas"/>
          <w:sz w:val="16"/>
        </w:rPr>
        <w:t>07-mixed-images-text.pdf</w:t>
      </w:r>
    </w:p>
    <w:p>
      <w:pPr>
        <w:ind w:left="360"/>
      </w:pPr>
      <w:r>
        <w:rPr>
          <w:rFonts w:ascii="Consolas" w:hAnsi="Consolas"/>
          <w:sz w:val="16"/>
        </w:rPr>
        <w:t>08-table-heavy.pdf</w:t>
      </w:r>
    </w:p>
    <w:p>
      <w:pPr>
        <w:ind w:left="360"/>
      </w:pPr>
      <w:r>
        <w:rPr>
          <w:rFonts w:ascii="Consolas" w:hAnsi="Consolas"/>
          <w:sz w:val="16"/>
        </w:rPr>
        <w:t>09-math-heavy.pdf</w:t>
      </w:r>
    </w:p>
    <w:p>
      <w:pPr>
        <w:ind w:left="360"/>
      </w:pPr>
      <w:r>
        <w:rPr>
          <w:rFonts w:ascii="Consolas" w:hAnsi="Consolas"/>
          <w:sz w:val="16"/>
        </w:rPr>
        <w:t>10-non-english.pdf</w:t>
      </w:r>
    </w:p>
    <w:p>
      <w:pPr>
        <w:ind w:left="360"/>
      </w:pPr>
      <w:r>
        <w:rPr>
          <w:rFonts w:ascii="Consolas" w:hAnsi="Consolas"/>
          <w:sz w:val="16"/>
        </w:rPr>
        <w:t>11-password-protected.pdf</w:t>
      </w:r>
    </w:p>
    <w:p>
      <w:pPr>
        <w:ind w:left="360"/>
      </w:pPr>
      <w:r>
        <w:rPr>
          <w:rFonts w:ascii="Consolas" w:hAnsi="Consolas"/>
          <w:sz w:val="16"/>
        </w:rPr>
        <w:t>12-broken-or-corrupt.pdf</w:t>
      </w:r>
    </w:p>
    <w:p>
      <w:pPr>
        <w:ind w:left="360"/>
      </w:pPr>
      <w:r>
        <w:rPr>
          <w:rFonts w:ascii="Consolas" w:hAnsi="Consolas"/>
          <w:sz w:val="16"/>
        </w:rPr>
        <w:t>13-large-file-200mb.pdf</w:t>
      </w:r>
    </w:p>
    <w:p>
      <w:r>
        <w:t>---</w:t>
      </w:r>
    </w:p>
    <w:p>
      <w:pPr>
        <w:pStyle w:val="Heading1"/>
      </w:pPr>
      <w:r>
        <w:t>16. Accessibility</w:t>
      </w:r>
    </w:p>
    <w:p>
      <w:r>
        <w:t>Minimum requirements:</w:t>
      </w:r>
    </w:p>
    <w:p>
      <w:pPr>
        <w:pStyle w:val="ListBullet"/>
      </w:pPr>
      <w:r>
        <w:t>TalkBack-compatible controls</w:t>
      </w:r>
    </w:p>
    <w:p>
      <w:pPr>
        <w:pStyle w:val="ListBullet"/>
      </w:pPr>
      <w:r>
        <w:t>meaningful content descriptions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adequate contrast</w:t>
      </w:r>
    </w:p>
    <w:p>
      <w:pPr>
        <w:pStyle w:val="ListBullet"/>
      </w:pPr>
      <w:r>
        <w:t>no color-only state indication</w:t>
      </w:r>
    </w:p>
    <w:p>
      <w:pPr>
        <w:pStyle w:val="ListBullet"/>
      </w:pPr>
      <w:r>
        <w:t>playback state announced clearly</w:t>
      </w:r>
    </w:p>
    <w:p>
      <w:pPr>
        <w:pStyle w:val="ListBullet"/>
      </w:pPr>
      <w:r>
        <w:t>speed control accessible without gestures</w:t>
      </w:r>
    </w:p>
    <w:p>
      <w:pPr>
        <w:pStyle w:val="ListBullet"/>
      </w:pPr>
      <w:r>
        <w:t>notification controls labelled</w:t>
      </w:r>
    </w:p>
    <w:p>
      <w:pPr>
        <w:pStyle w:val="ListBullet"/>
      </w:pPr>
      <w:r>
        <w:t>no clipping at large system font settings</w:t>
      </w:r>
    </w:p>
    <w:p>
      <w:r>
        <w:t>Accessibility is a core requirement because the application itself is an assistive listening tool.</w:t>
      </w:r>
    </w:p>
    <w:p>
      <w:r>
        <w:t>---</w:t>
      </w:r>
    </w:p>
    <w:p>
      <w:pPr>
        <w:pStyle w:val="Heading1"/>
      </w:pPr>
      <w:r>
        <w:t>17.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User message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60"/>
          </w:tcPr>
          <w:p>
            <w:r>
              <w:t>No text</w:t>
            </w:r>
          </w:p>
        </w:tc>
        <w:tc>
          <w:tcPr>
            <w:tcW w:type="dxa" w:w="3360"/>
          </w:tcPr>
          <w:p>
            <w:r>
              <w:t>This PDF does not contain selectable text.</w:t>
            </w:r>
          </w:p>
        </w:tc>
        <w:tc>
          <w:tcPr>
            <w:tcW w:type="dxa" w:w="3360"/>
          </w:tcPr>
          <w:p>
            <w:r>
              <w:t>Try OCR</w:t>
            </w:r>
          </w:p>
        </w:tc>
      </w:tr>
      <w:tr>
        <w:tc>
          <w:tcPr>
            <w:tcW w:type="dxa" w:w="3360"/>
          </w:tcPr>
          <w:p>
            <w:r>
              <w:t>Password protected</w:t>
            </w:r>
          </w:p>
        </w:tc>
        <w:tc>
          <w:tcPr>
            <w:tcW w:type="dxa" w:w="3360"/>
          </w:tcPr>
          <w:p>
            <w:r>
              <w:t>This PDF is password protected and cannot be read aloud.</w:t>
            </w:r>
          </w:p>
        </w:tc>
        <w:tc>
          <w:tcPr>
            <w:tcW w:type="dxa" w:w="3360"/>
          </w:tcPr>
          <w:p>
            <w:r>
              <w:t>Close</w:t>
            </w:r>
          </w:p>
        </w:tc>
      </w:tr>
      <w:tr>
        <w:tc>
          <w:tcPr>
            <w:tcW w:type="dxa" w:w="3360"/>
          </w:tcPr>
          <w:p>
            <w:r>
              <w:t>Unsupported language</w:t>
            </w:r>
          </w:p>
        </w:tc>
        <w:tc>
          <w:tcPr>
            <w:tcW w:type="dxa" w:w="3360"/>
          </w:tcPr>
          <w:p>
            <w:r>
              <w:t>No installed voice supports this document's detected language.</w:t>
            </w:r>
          </w:p>
        </w:tc>
        <w:tc>
          <w:tcPr>
            <w:tcW w:type="dxa" w:w="3360"/>
          </w:tcPr>
          <w:p>
            <w:r>
              <w:t>Choose another voice</w:t>
            </w:r>
          </w:p>
        </w:tc>
      </w:tr>
      <w:tr>
        <w:tc>
          <w:tcPr>
            <w:tcW w:type="dxa" w:w="3360"/>
          </w:tcPr>
          <w:p>
            <w:r>
              <w:t>TTS unavailable</w:t>
            </w:r>
          </w:p>
        </w:tc>
        <w:tc>
          <w:tcPr>
            <w:tcW w:type="dxa" w:w="3360"/>
          </w:tcPr>
          <w:p>
            <w:r>
              <w:t>Text-to-speech is not available on this device.</w:t>
            </w:r>
          </w:p>
        </w:tc>
        <w:tc>
          <w:tcPr>
            <w:tcW w:type="dxa" w:w="3360"/>
          </w:tcPr>
          <w:p>
            <w:r>
              <w:t>Check system speech settings</w:t>
            </w:r>
          </w:p>
        </w:tc>
      </w:tr>
      <w:tr>
        <w:tc>
          <w:tcPr>
            <w:tcW w:type="dxa" w:w="3360"/>
          </w:tcPr>
          <w:p>
            <w:r>
              <w:t>Corrupt PDF</w:t>
            </w:r>
          </w:p>
        </w:tc>
        <w:tc>
          <w:tcPr>
            <w:tcW w:type="dxa" w:w="3360"/>
          </w:tcPr>
          <w:p>
            <w:r>
              <w:t>We couldn't open this PDF.</w:t>
            </w:r>
          </w:p>
        </w:tc>
        <w:tc>
          <w:tcPr>
            <w:tcW w:type="dxa" w:w="3360"/>
          </w:tcPr>
          <w:p>
            <w:r>
              <w:t>Try another file</w:t>
            </w:r>
          </w:p>
        </w:tc>
      </w:tr>
      <w:tr>
        <w:tc>
          <w:tcPr>
            <w:tcW w:type="dxa" w:w="3360"/>
          </w:tcPr>
          <w:p>
            <w:r>
              <w:t>Extraction failure</w:t>
            </w:r>
          </w:p>
        </w:tc>
        <w:tc>
          <w:tcPr>
            <w:tcW w:type="dxa" w:w="3360"/>
          </w:tcPr>
          <w:p>
            <w:r>
              <w:t>We couldn't extract readable text from this PDF.</w:t>
            </w:r>
          </w:p>
        </w:tc>
        <w:tc>
          <w:tcPr>
            <w:tcW w:type="dxa" w:w="3360"/>
          </w:tcPr>
          <w:p>
            <w:r>
              <w:t>Try another PDF</w:t>
            </w:r>
          </w:p>
        </w:tc>
      </w:tr>
    </w:tbl>
    <w:p>
      <w:r>
        <w:t>Never expose native stack traces to users.</w:t>
      </w:r>
    </w:p>
    <w:p>
      <w:r>
        <w:t>---</w:t>
      </w:r>
    </w:p>
    <w:p>
      <w:pPr>
        <w:pStyle w:val="Heading1"/>
      </w:pPr>
      <w:r>
        <w:t>18. Privacy and security</w:t>
      </w:r>
    </w:p>
    <w:p>
      <w:r>
        <w:t>V1 principle:</w:t>
      </w:r>
    </w:p>
    <w:p>
      <w:r>
        <w:rPr>
          <w:i/>
        </w:rPr>
        <w:t>PDF content never leaves the device.</w:t>
      </w:r>
    </w:p>
    <w:p>
      <w:r>
        <w:t>Do not:</w:t>
      </w:r>
    </w:p>
    <w:p>
      <w:pPr>
        <w:pStyle w:val="ListBullet"/>
      </w:pPr>
      <w:r>
        <w:t>send document text to a server</w:t>
      </w:r>
    </w:p>
    <w:p>
      <w:pPr>
        <w:pStyle w:val="ListBullet"/>
      </w:pPr>
      <w:r>
        <w:t>upload PDFs</w:t>
      </w:r>
    </w:p>
    <w:p>
      <w:pPr>
        <w:pStyle w:val="ListBullet"/>
      </w:pPr>
      <w:r>
        <w:t>log extracted text</w:t>
      </w:r>
    </w:p>
    <w:p>
      <w:pPr>
        <w:pStyle w:val="ListBullet"/>
      </w:pPr>
      <w:r>
        <w:t>log document contents</w:t>
      </w:r>
    </w:p>
    <w:p>
      <w:pPr>
        <w:pStyle w:val="ListBullet"/>
      </w:pPr>
      <w:r>
        <w:t>put file paths/URIs into analytics</w:t>
      </w:r>
    </w:p>
    <w:p>
      <w:r>
        <w:t>Safe analytics:</w:t>
      </w:r>
    </w:p>
    <w:p>
      <w:pPr>
        <w:ind w:left="360"/>
      </w:pPr>
      <w:r>
        <w:rPr>
          <w:rFonts w:ascii="Consolas" w:hAnsi="Consolas"/>
          <w:sz w:val="16"/>
        </w:rPr>
        <w:t>pdf_opened</w:t>
      </w:r>
    </w:p>
    <w:p>
      <w:pPr>
        <w:ind w:left="360"/>
      </w:pPr>
      <w:r>
        <w:rPr>
          <w:rFonts w:ascii="Consolas" w:hAnsi="Consolas"/>
          <w:sz w:val="16"/>
        </w:rPr>
        <w:t>listen_started</w:t>
      </w:r>
    </w:p>
    <w:p>
      <w:pPr>
        <w:ind w:left="360"/>
      </w:pPr>
      <w:r>
        <w:rPr>
          <w:rFonts w:ascii="Consolas" w:hAnsi="Consolas"/>
          <w:sz w:val="16"/>
        </w:rPr>
        <w:t>listen_completed</w:t>
      </w:r>
    </w:p>
    <w:p>
      <w:pPr>
        <w:ind w:left="360"/>
      </w:pPr>
      <w:r>
        <w:rPr>
          <w:rFonts w:ascii="Consolas" w:hAnsi="Consolas"/>
          <w:sz w:val="16"/>
        </w:rPr>
        <w:t>tts_error</w:t>
      </w:r>
    </w:p>
    <w:p>
      <w:pPr>
        <w:ind w:left="360"/>
      </w:pPr>
      <w:r>
        <w:rPr>
          <w:rFonts w:ascii="Consolas" w:hAnsi="Consolas"/>
          <w:sz w:val="16"/>
        </w:rPr>
        <w:t>pdf_extraction_failed</w:t>
      </w:r>
    </w:p>
    <w:p>
      <w:pPr>
        <w:ind w:left="360"/>
      </w:pPr>
      <w:r>
        <w:rPr>
          <w:rFonts w:ascii="Consolas" w:hAnsi="Consolas"/>
          <w:sz w:val="16"/>
        </w:rPr>
        <w:t>playback_paused</w:t>
      </w:r>
    </w:p>
    <w:p>
      <w:r>
        <w:t>Unsafe analytics:</w:t>
      </w:r>
    </w:p>
    <w:p>
      <w:pPr>
        <w:ind w:left="360"/>
      </w:pPr>
      <w:r>
        <w:rPr>
          <w:rFonts w:ascii="Consolas" w:hAnsi="Consolas"/>
          <w:sz w:val="16"/>
        </w:rPr>
        <w:t>document_title</w:t>
      </w:r>
    </w:p>
    <w:p>
      <w:pPr>
        <w:ind w:left="360"/>
      </w:pPr>
      <w:r>
        <w:rPr>
          <w:rFonts w:ascii="Consolas" w:hAnsi="Consolas"/>
          <w:sz w:val="16"/>
        </w:rPr>
        <w:t>document_path</w:t>
      </w:r>
    </w:p>
    <w:p>
      <w:pPr>
        <w:ind w:left="360"/>
      </w:pPr>
      <w:r>
        <w:rPr>
          <w:rFonts w:ascii="Consolas" w:hAnsi="Consolas"/>
          <w:sz w:val="16"/>
        </w:rPr>
        <w:t>document_text</w:t>
      </w:r>
    </w:p>
    <w:p>
      <w:pPr>
        <w:ind w:left="360"/>
      </w:pPr>
      <w:r>
        <w:rPr>
          <w:rFonts w:ascii="Consolas" w:hAnsi="Consolas"/>
          <w:sz w:val="16"/>
        </w:rPr>
        <w:t>extracted_content</w:t>
      </w:r>
    </w:p>
    <w:p>
      <w:r>
        <w:t>If AI or cloud OCR is introduced later, it must be explicitly opt-in and disclosed.</w:t>
      </w:r>
    </w:p>
    <w:p>
      <w:r>
        <w:t>---</w:t>
      </w:r>
    </w:p>
    <w:p>
      <w:pPr>
        <w:pStyle w:val="Heading1"/>
      </w:pPr>
      <w:r>
        <w:t>19. Monetization</w:t>
      </w:r>
    </w:p>
    <w:p>
      <w:r>
        <w:t>Do not put ads into active listening.</w:t>
      </w:r>
    </w:p>
    <w:p>
      <w:pPr>
        <w:pStyle w:val="Heading3"/>
      </w:pPr>
      <w:r>
        <w:t>Free V1</w:t>
      </w:r>
    </w:p>
    <w:p>
      <w:pPr>
        <w:pStyle w:val="ListBullet"/>
      </w:pPr>
      <w:r>
        <w:t>PDF import</w:t>
      </w:r>
    </w:p>
    <w:p>
      <w:pPr>
        <w:pStyle w:val="ListBullet"/>
      </w:pPr>
      <w:r>
        <w:t>PDF rendering</w:t>
      </w:r>
    </w:p>
    <w:p>
      <w:pPr>
        <w:pStyle w:val="ListBullet"/>
      </w:pPr>
      <w:r>
        <w:t>native TTS</w:t>
      </w:r>
    </w:p>
    <w:p>
      <w:pPr>
        <w:pStyle w:val="ListBullet"/>
      </w:pPr>
      <w:r>
        <w:t>background playback</w:t>
      </w:r>
    </w:p>
    <w:p>
      <w:pPr>
        <w:pStyle w:val="ListBullet"/>
      </w:pPr>
      <w:r>
        <w:t>speed control</w:t>
      </w:r>
    </w:p>
    <w:p>
      <w:pPr>
        <w:pStyle w:val="ListBullet"/>
      </w:pPr>
      <w:r>
        <w:t>recent PDFs</w:t>
      </w:r>
    </w:p>
    <w:p>
      <w:pPr>
        <w:pStyle w:val="Heading3"/>
      </w:pPr>
      <w:r>
        <w:t>Premium later</w:t>
      </w:r>
    </w:p>
    <w:p>
      <w:pPr>
        <w:pStyle w:val="ListBullet"/>
      </w:pPr>
      <w:r>
        <w:t>OCR</w:t>
      </w:r>
    </w:p>
    <w:p>
      <w:pPr>
        <w:pStyle w:val="ListBullet"/>
      </w:pPr>
      <w:r>
        <w:t>premium neural voices</w:t>
      </w:r>
    </w:p>
    <w:p>
      <w:pPr>
        <w:pStyle w:val="ListBullet"/>
      </w:pPr>
      <w:r>
        <w:t>advanced speech controls</w:t>
      </w:r>
    </w:p>
    <w:p>
      <w:pPr>
        <w:pStyle w:val="ListBullet"/>
      </w:pPr>
      <w:r>
        <w:t>sentence highlighting</w:t>
      </w:r>
    </w:p>
    <w:p>
      <w:pPr>
        <w:pStyle w:val="ListBullet"/>
      </w:pPr>
      <w:r>
        <w:t>sleep timer</w:t>
      </w:r>
    </w:p>
    <w:p>
      <w:pPr>
        <w:pStyle w:val="ListBullet"/>
      </w:pPr>
      <w:r>
        <w:t>AI summary</w:t>
      </w:r>
    </w:p>
    <w:p>
      <w:pPr>
        <w:pStyle w:val="ListBullet"/>
      </w:pPr>
      <w:r>
        <w:t>Ask PDF</w:t>
      </w:r>
    </w:p>
    <w:p>
      <w:pPr>
        <w:pStyle w:val="ListBullet"/>
      </w:pPr>
      <w:r>
        <w:t>cloud sync</w:t>
      </w:r>
    </w:p>
    <w:p>
      <w:r>
        <w:t>Do not implement subscriptions before the core listening loop demonstrates retention.</w:t>
      </w:r>
    </w:p>
    <w:p>
      <w:r>
        <w:t>---</w:t>
      </w:r>
    </w:p>
    <w:p>
      <w:pPr>
        <w:pStyle w:val="Heading1"/>
      </w:pPr>
      <w:r>
        <w:t>20. Recommended project structure</w:t>
      </w:r>
    </w:p>
    <w:p>
      <w:pPr>
        <w:ind w:left="360"/>
      </w:pPr>
      <w:r>
        <w:rPr>
          <w:rFonts w:ascii="Consolas" w:hAnsi="Consolas"/>
          <w:sz w:val="16"/>
        </w:rPr>
        <w:t>src/</w:t>
      </w:r>
    </w:p>
    <w:p>
      <w:pPr>
        <w:ind w:left="360"/>
      </w:pPr>
      <w:r>
        <w:rPr>
          <w:rFonts w:ascii="Consolas" w:hAnsi="Consolas"/>
          <w:sz w:val="16"/>
        </w:rPr>
        <w:t>├── app/</w:t>
      </w:r>
    </w:p>
    <w:p>
      <w:pPr>
        <w:ind w:left="360"/>
      </w:pPr>
      <w:r>
        <w:rPr>
          <w:rFonts w:ascii="Consolas" w:hAnsi="Consolas"/>
          <w:sz w:val="16"/>
        </w:rPr>
        <w:t>│   ├── navigation/</w:t>
      </w:r>
    </w:p>
    <w:p>
      <w:pPr>
        <w:ind w:left="360"/>
      </w:pPr>
      <w:r>
        <w:rPr>
          <w:rFonts w:ascii="Consolas" w:hAnsi="Consolas"/>
          <w:sz w:val="16"/>
        </w:rPr>
        <w:t>│   └── providers/</w:t>
      </w:r>
    </w:p>
    <w:p>
      <w:pPr>
        <w:ind w:left="360"/>
      </w:pPr>
      <w:r>
        <w:rPr>
          <w:rFonts w:ascii="Consolas" w:hAnsi="Consolas"/>
          <w:sz w:val="16"/>
        </w:rPr>
        <w:t>├── screens/</w:t>
      </w:r>
    </w:p>
    <w:p>
      <w:pPr>
        <w:ind w:left="360"/>
      </w:pPr>
      <w:r>
        <w:rPr>
          <w:rFonts w:ascii="Consolas" w:hAnsi="Consolas"/>
          <w:sz w:val="16"/>
        </w:rPr>
        <w:t>│   ├── LibraryScreen/</w:t>
      </w:r>
    </w:p>
    <w:p>
      <w:pPr>
        <w:ind w:left="360"/>
      </w:pPr>
      <w:r>
        <w:rPr>
          <w:rFonts w:ascii="Consolas" w:hAnsi="Consolas"/>
          <w:sz w:val="16"/>
        </w:rPr>
        <w:t>│   ├── ReaderScreen/</w:t>
      </w:r>
    </w:p>
    <w:p>
      <w:pPr>
        <w:ind w:left="360"/>
      </w:pPr>
      <w:r>
        <w:rPr>
          <w:rFonts w:ascii="Consolas" w:hAnsi="Consolas"/>
          <w:sz w:val="16"/>
        </w:rPr>
        <w:t>│   ├── ListeningScreen/</w:t>
      </w:r>
    </w:p>
    <w:p>
      <w:pPr>
        <w:ind w:left="360"/>
      </w:pPr>
      <w:r>
        <w:rPr>
          <w:rFonts w:ascii="Consolas" w:hAnsi="Consolas"/>
          <w:sz w:val="16"/>
        </w:rPr>
        <w:t>│   └── SettingsScreen/</w:t>
      </w:r>
    </w:p>
    <w:p>
      <w:pPr>
        <w:ind w:left="360"/>
      </w:pPr>
      <w:r>
        <w:rPr>
          <w:rFonts w:ascii="Consolas" w:hAnsi="Consolas"/>
          <w:sz w:val="16"/>
        </w:rPr>
        <w:t>├── components/</w:t>
      </w:r>
    </w:p>
    <w:p>
      <w:pPr>
        <w:ind w:left="360"/>
      </w:pPr>
      <w:r>
        <w:rPr>
          <w:rFonts w:ascii="Consolas" w:hAnsi="Consolas"/>
          <w:sz w:val="16"/>
        </w:rPr>
        <w:t>│   ├── PdfCard/</w:t>
      </w:r>
    </w:p>
    <w:p>
      <w:pPr>
        <w:ind w:left="360"/>
      </w:pPr>
      <w:r>
        <w:rPr>
          <w:rFonts w:ascii="Consolas" w:hAnsi="Consolas"/>
          <w:sz w:val="16"/>
        </w:rPr>
        <w:t>│   ├── ListenButton/</w:t>
      </w:r>
    </w:p>
    <w:p>
      <w:pPr>
        <w:ind w:left="360"/>
      </w:pPr>
      <w:r>
        <w:rPr>
          <w:rFonts w:ascii="Consolas" w:hAnsi="Consolas"/>
          <w:sz w:val="16"/>
        </w:rPr>
        <w:t>│   ├── PlaybackControls/</w:t>
      </w:r>
    </w:p>
    <w:p>
      <w:pPr>
        <w:ind w:left="360"/>
      </w:pPr>
      <w:r>
        <w:rPr>
          <w:rFonts w:ascii="Consolas" w:hAnsi="Consolas"/>
          <w:sz w:val="16"/>
        </w:rPr>
        <w:t>│   ├── ProgressBar/</w:t>
      </w:r>
    </w:p>
    <w:p>
      <w:pPr>
        <w:ind w:left="360"/>
      </w:pPr>
      <w:r>
        <w:rPr>
          <w:rFonts w:ascii="Consolas" w:hAnsi="Consolas"/>
          <w:sz w:val="16"/>
        </w:rPr>
        <w:t>│   └── VoiceSelector/</w:t>
      </w:r>
    </w:p>
    <w:p>
      <w:pPr>
        <w:ind w:left="360"/>
      </w:pPr>
      <w:r>
        <w:rPr>
          <w:rFonts w:ascii="Consolas" w:hAnsi="Consolas"/>
          <w:sz w:val="16"/>
        </w:rPr>
        <w:t>├── domain/</w:t>
      </w:r>
    </w:p>
    <w:p>
      <w:pPr>
        <w:ind w:left="360"/>
      </w:pPr>
      <w:r>
        <w:rPr>
          <w:rFonts w:ascii="Consolas" w:hAnsi="Consolas"/>
          <w:sz w:val="16"/>
        </w:rPr>
        <w:t>│   ├── documents/</w:t>
      </w:r>
    </w:p>
    <w:p>
      <w:pPr>
        <w:ind w:left="360"/>
      </w:pPr>
      <w:r>
        <w:rPr>
          <w:rFonts w:ascii="Consolas" w:hAnsi="Consolas"/>
          <w:sz w:val="16"/>
        </w:rPr>
        <w:t>│   ├── playback/</w:t>
      </w:r>
    </w:p>
    <w:p>
      <w:pPr>
        <w:ind w:left="360"/>
      </w:pPr>
      <w:r>
        <w:rPr>
          <w:rFonts w:ascii="Consolas" w:hAnsi="Consolas"/>
          <w:sz w:val="16"/>
        </w:rPr>
        <w:t>│   └── speech/</w:t>
      </w:r>
    </w:p>
    <w:p>
      <w:pPr>
        <w:ind w:left="360"/>
      </w:pPr>
      <w:r>
        <w:rPr>
          <w:rFonts w:ascii="Consolas" w:hAnsi="Consolas"/>
          <w:sz w:val="16"/>
        </w:rPr>
        <w:t>├── application/</w:t>
      </w:r>
    </w:p>
    <w:p>
      <w:pPr>
        <w:ind w:left="360"/>
      </w:pPr>
      <w:r>
        <w:rPr>
          <w:rFonts w:ascii="Consolas" w:hAnsi="Consolas"/>
          <w:sz w:val="16"/>
        </w:rPr>
        <w:t>│   ├── LibraryService.ts</w:t>
      </w:r>
    </w:p>
    <w:p>
      <w:pPr>
        <w:ind w:left="360"/>
      </w:pPr>
      <w:r>
        <w:rPr>
          <w:rFonts w:ascii="Consolas" w:hAnsi="Consolas"/>
          <w:sz w:val="16"/>
        </w:rPr>
        <w:t>│   ├── ReaderService.ts</w:t>
      </w:r>
    </w:p>
    <w:p>
      <w:pPr>
        <w:ind w:left="360"/>
      </w:pPr>
      <w:r>
        <w:rPr>
          <w:rFonts w:ascii="Consolas" w:hAnsi="Consolas"/>
          <w:sz w:val="16"/>
        </w:rPr>
        <w:t>│   └── SpeechOrchestrator.ts</w:t>
      </w:r>
    </w:p>
    <w:p>
      <w:pPr>
        <w:ind w:left="360"/>
      </w:pPr>
      <w:r>
        <w:rPr>
          <w:rFonts w:ascii="Consolas" w:hAnsi="Consolas"/>
          <w:sz w:val="16"/>
        </w:rPr>
        <w:t>├── infrastructure/</w:t>
      </w:r>
    </w:p>
    <w:p>
      <w:pPr>
        <w:ind w:left="360"/>
      </w:pPr>
      <w:r>
        <w:rPr>
          <w:rFonts w:ascii="Consolas" w:hAnsi="Consolas"/>
          <w:sz w:val="16"/>
        </w:rPr>
        <w:t>│   ├── database/</w:t>
      </w:r>
    </w:p>
    <w:p>
      <w:pPr>
        <w:ind w:left="360"/>
      </w:pPr>
      <w:r>
        <w:rPr>
          <w:rFonts w:ascii="Consolas" w:hAnsi="Consolas"/>
          <w:sz w:val="16"/>
        </w:rPr>
        <w:t>│   ├── native/</w:t>
      </w:r>
    </w:p>
    <w:p>
      <w:pPr>
        <w:ind w:left="360"/>
      </w:pPr>
      <w:r>
        <w:rPr>
          <w:rFonts w:ascii="Consolas" w:hAnsi="Consolas"/>
          <w:sz w:val="16"/>
        </w:rPr>
        <w:t>│   └── repositories/</w:t>
      </w:r>
    </w:p>
    <w:p>
      <w:pPr>
        <w:ind w:left="360"/>
      </w:pPr>
      <w:r>
        <w:rPr>
          <w:rFonts w:ascii="Consolas" w:hAnsi="Consolas"/>
          <w:sz w:val="16"/>
        </w:rPr>
        <w:t>├── state/</w:t>
      </w:r>
    </w:p>
    <w:p>
      <w:pPr>
        <w:ind w:left="360"/>
      </w:pPr>
      <w:r>
        <w:rPr>
          <w:rFonts w:ascii="Consolas" w:hAnsi="Consolas"/>
          <w:sz w:val="16"/>
        </w:rPr>
        <w:t>│   ├── libraryStore.ts</w:t>
      </w:r>
    </w:p>
    <w:p>
      <w:pPr>
        <w:ind w:left="360"/>
      </w:pPr>
      <w:r>
        <w:rPr>
          <w:rFonts w:ascii="Consolas" w:hAnsi="Consolas"/>
          <w:sz w:val="16"/>
        </w:rPr>
        <w:t>│   └── playbackStore.ts</w:t>
      </w:r>
    </w:p>
    <w:p>
      <w:pPr>
        <w:ind w:left="360"/>
      </w:pPr>
      <w:r>
        <w:rPr>
          <w:rFonts w:ascii="Consolas" w:hAnsi="Consolas"/>
          <w:sz w:val="16"/>
        </w:rPr>
        <w:t>├── theme/</w:t>
      </w:r>
    </w:p>
    <w:p>
      <w:pPr>
        <w:ind w:left="360"/>
      </w:pPr>
      <w:r>
        <w:rPr>
          <w:rFonts w:ascii="Consolas" w:hAnsi="Consolas"/>
          <w:sz w:val="16"/>
        </w:rPr>
        <w:t>│   ├── colors.ts</w:t>
      </w:r>
    </w:p>
    <w:p>
      <w:pPr>
        <w:ind w:left="360"/>
      </w:pPr>
      <w:r>
        <w:rPr>
          <w:rFonts w:ascii="Consolas" w:hAnsi="Consolas"/>
          <w:sz w:val="16"/>
        </w:rPr>
        <w:t>│   ├── typography.ts</w:t>
      </w:r>
    </w:p>
    <w:p>
      <w:pPr>
        <w:ind w:left="360"/>
      </w:pPr>
      <w:r>
        <w:rPr>
          <w:rFonts w:ascii="Consolas" w:hAnsi="Consolas"/>
          <w:sz w:val="16"/>
        </w:rPr>
        <w:t>│   ├── spacing.ts</w:t>
      </w:r>
    </w:p>
    <w:p>
      <w:pPr>
        <w:ind w:left="360"/>
      </w:pPr>
      <w:r>
        <w:rPr>
          <w:rFonts w:ascii="Consolas" w:hAnsi="Consolas"/>
          <w:sz w:val="16"/>
        </w:rPr>
        <w:t>│   └── theme.ts</w:t>
      </w:r>
    </w:p>
    <w:p>
      <w:pPr>
        <w:ind w:left="360"/>
      </w:pPr>
      <w:r>
        <w:rPr>
          <w:rFonts w:ascii="Consolas" w:hAnsi="Consolas"/>
          <w:sz w:val="16"/>
        </w:rPr>
        <w:t>└── utils/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textNormalization.ts</w:t>
      </w:r>
    </w:p>
    <w:p>
      <w:pPr>
        <w:ind w:left="360"/>
      </w:pPr>
      <w:r>
        <w:rPr>
          <w:rFonts w:ascii="Consolas" w:hAnsi="Consolas"/>
          <w:sz w:val="16"/>
        </w:rPr>
        <w:t xml:space="preserve">    └── formatters.ts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modules/</w:t>
      </w:r>
    </w:p>
    <w:p>
      <w:pPr>
        <w:ind w:left="360"/>
      </w:pPr>
      <w:r>
        <w:rPr>
          <w:rFonts w:ascii="Consolas" w:hAnsi="Consolas"/>
          <w:sz w:val="16"/>
        </w:rPr>
        <w:t>├── pdf-engine/</w:t>
      </w:r>
    </w:p>
    <w:p>
      <w:pPr>
        <w:ind w:left="360"/>
      </w:pPr>
      <w:r>
        <w:rPr>
          <w:rFonts w:ascii="Consolas" w:hAnsi="Consolas"/>
          <w:sz w:val="16"/>
        </w:rPr>
        <w:t>├── pdf-text/</w:t>
      </w:r>
    </w:p>
    <w:p>
      <w:pPr>
        <w:ind w:left="360"/>
      </w:pPr>
      <w:r>
        <w:rPr>
          <w:rFonts w:ascii="Consolas" w:hAnsi="Consolas"/>
          <w:sz w:val="16"/>
        </w:rPr>
        <w:t>├── speech-engine/</w:t>
      </w:r>
    </w:p>
    <w:p>
      <w:pPr>
        <w:ind w:left="360"/>
      </w:pPr>
      <w:r>
        <w:rPr>
          <w:rFonts w:ascii="Consolas" w:hAnsi="Consolas"/>
          <w:sz w:val="16"/>
        </w:rPr>
        <w:t>└── playback-service/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tests/</w:t>
      </w:r>
    </w:p>
    <w:p>
      <w:pPr>
        <w:ind w:left="360"/>
      </w:pPr>
      <w:r>
        <w:rPr>
          <w:rFonts w:ascii="Consolas" w:hAnsi="Consolas"/>
          <w:sz w:val="16"/>
        </w:rPr>
        <w:t>├── unit/</w:t>
      </w:r>
    </w:p>
    <w:p>
      <w:pPr>
        <w:ind w:left="360"/>
      </w:pPr>
      <w:r>
        <w:rPr>
          <w:rFonts w:ascii="Consolas" w:hAnsi="Consolas"/>
          <w:sz w:val="16"/>
        </w:rPr>
        <w:t>├── integration/</w:t>
      </w:r>
    </w:p>
    <w:p>
      <w:pPr>
        <w:ind w:left="360"/>
      </w:pPr>
      <w:r>
        <w:rPr>
          <w:rFonts w:ascii="Consolas" w:hAnsi="Consolas"/>
          <w:sz w:val="16"/>
        </w:rPr>
        <w:t>└── fixtures/</w:t>
      </w:r>
    </w:p>
    <w:p>
      <w:r>
        <w:t>---</w:t>
      </w:r>
    </w:p>
    <w:p>
      <w:pPr>
        <w:pStyle w:val="Heading1"/>
      </w:pPr>
      <w:r>
        <w:t>21. State management</w:t>
      </w:r>
    </w:p>
    <w:p>
      <w:r>
        <w:t>Use a small predictable state layer.</w:t>
      </w:r>
    </w:p>
    <w:p>
      <w:pPr>
        <w:ind w:left="360"/>
      </w:pPr>
      <w:r>
        <w:rPr>
          <w:rFonts w:ascii="Consolas" w:hAnsi="Consolas"/>
          <w:sz w:val="16"/>
        </w:rPr>
        <w:t>type PlaybackState =</w:t>
      </w:r>
    </w:p>
    <w:p>
      <w:pPr>
        <w:ind w:left="360"/>
      </w:pPr>
      <w:r>
        <w:rPr>
          <w:rFonts w:ascii="Consolas" w:hAnsi="Consolas"/>
          <w:sz w:val="16"/>
        </w:rPr>
        <w:t xml:space="preserve">  | "idle"</w:t>
      </w:r>
    </w:p>
    <w:p>
      <w:pPr>
        <w:ind w:left="360"/>
      </w:pPr>
      <w:r>
        <w:rPr>
          <w:rFonts w:ascii="Consolas" w:hAnsi="Consolas"/>
          <w:sz w:val="16"/>
        </w:rPr>
        <w:t xml:space="preserve">  | "initializing"</w:t>
      </w:r>
    </w:p>
    <w:p>
      <w:pPr>
        <w:ind w:left="360"/>
      </w:pPr>
      <w:r>
        <w:rPr>
          <w:rFonts w:ascii="Consolas" w:hAnsi="Consolas"/>
          <w:sz w:val="16"/>
        </w:rPr>
        <w:t xml:space="preserve">  | "loading"</w:t>
      </w:r>
    </w:p>
    <w:p>
      <w:pPr>
        <w:ind w:left="360"/>
      </w:pPr>
      <w:r>
        <w:rPr>
          <w:rFonts w:ascii="Consolas" w:hAnsi="Consolas"/>
          <w:sz w:val="16"/>
        </w:rPr>
        <w:t xml:space="preserve">  | "speaking"</w:t>
      </w:r>
    </w:p>
    <w:p>
      <w:pPr>
        <w:ind w:left="360"/>
      </w:pPr>
      <w:r>
        <w:rPr>
          <w:rFonts w:ascii="Consolas" w:hAnsi="Consolas"/>
          <w:sz w:val="16"/>
        </w:rPr>
        <w:t xml:space="preserve">  | "paused"</w:t>
      </w:r>
    </w:p>
    <w:p>
      <w:pPr>
        <w:ind w:left="360"/>
      </w:pPr>
      <w:r>
        <w:rPr>
          <w:rFonts w:ascii="Consolas" w:hAnsi="Consolas"/>
          <w:sz w:val="16"/>
        </w:rPr>
        <w:t xml:space="preserve">  | "stopped"</w:t>
      </w:r>
    </w:p>
    <w:p>
      <w:pPr>
        <w:ind w:left="360"/>
      </w:pPr>
      <w:r>
        <w:rPr>
          <w:rFonts w:ascii="Consolas" w:hAnsi="Consolas"/>
          <w:sz w:val="16"/>
        </w:rPr>
        <w:t xml:space="preserve">  | "completed"</w:t>
      </w:r>
    </w:p>
    <w:p>
      <w:pPr>
        <w:ind w:left="360"/>
      </w:pPr>
      <w:r>
        <w:rPr>
          <w:rFonts w:ascii="Consolas" w:hAnsi="Consolas"/>
          <w:sz w:val="16"/>
        </w:rPr>
        <w:t xml:space="preserve">  | "error";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type PlayerState = {</w:t>
      </w:r>
    </w:p>
    <w:p>
      <w:pPr>
        <w:ind w:left="360"/>
      </w:pPr>
      <w:r>
        <w:rPr>
          <w:rFonts w:ascii="Consolas" w:hAnsi="Consolas"/>
          <w:sz w:val="16"/>
        </w:rPr>
        <w:t xml:space="preserve">  documentId?: string;</w:t>
      </w:r>
    </w:p>
    <w:p>
      <w:pPr>
        <w:ind w:left="360"/>
      </w:pPr>
      <w:r>
        <w:rPr>
          <w:rFonts w:ascii="Consolas" w:hAnsi="Consolas"/>
          <w:sz w:val="16"/>
        </w:rPr>
        <w:t xml:space="preserve">  state: PlaybackState;</w:t>
      </w:r>
    </w:p>
    <w:p>
      <w:pPr>
        <w:ind w:left="360"/>
      </w:pPr>
      <w:r>
        <w:rPr>
          <w:rFonts w:ascii="Consolas" w:hAnsi="Consolas"/>
          <w:sz w:val="16"/>
        </w:rPr>
        <w:t xml:space="preserve">  pageIndex: number;</w:t>
      </w:r>
    </w:p>
    <w:p>
      <w:pPr>
        <w:ind w:left="360"/>
      </w:pPr>
      <w:r>
        <w:rPr>
          <w:rFonts w:ascii="Consolas" w:hAnsi="Consolas"/>
          <w:sz w:val="16"/>
        </w:rPr>
        <w:t xml:space="preserve">  chunkIndex: number;</w:t>
      </w:r>
    </w:p>
    <w:p>
      <w:pPr>
        <w:ind w:left="360"/>
      </w:pPr>
      <w:r>
        <w:rPr>
          <w:rFonts w:ascii="Consolas" w:hAnsi="Consolas"/>
          <w:sz w:val="16"/>
        </w:rPr>
        <w:t xml:space="preserve">  progress: number;</w:t>
      </w:r>
    </w:p>
    <w:p>
      <w:pPr>
        <w:ind w:left="360"/>
      </w:pPr>
      <w:r>
        <w:rPr>
          <w:rFonts w:ascii="Consolas" w:hAnsi="Consolas"/>
          <w:sz w:val="16"/>
        </w:rPr>
        <w:t xml:space="preserve">  rate: number;</w:t>
      </w:r>
    </w:p>
    <w:p>
      <w:pPr>
        <w:ind w:left="360"/>
      </w:pPr>
      <w:r>
        <w:rPr>
          <w:rFonts w:ascii="Consolas" w:hAnsi="Consolas"/>
          <w:sz w:val="16"/>
        </w:rPr>
        <w:t xml:space="preserve">  voiceId?: string;</w:t>
      </w:r>
    </w:p>
    <w:p>
      <w:pPr>
        <w:ind w:left="360"/>
      </w:pPr>
      <w:r>
        <w:rPr>
          <w:rFonts w:ascii="Consolas" w:hAnsi="Consolas"/>
          <w:sz w:val="16"/>
        </w:rPr>
        <w:t xml:space="preserve">  error?: string;</w:t>
      </w:r>
    </w:p>
    <w:p>
      <w:pPr>
        <w:ind w:left="360"/>
      </w:pPr>
      <w:r>
        <w:rPr>
          <w:rFonts w:ascii="Consolas" w:hAnsi="Consolas"/>
          <w:sz w:val="16"/>
        </w:rPr>
        <w:t>};</w:t>
      </w:r>
    </w:p>
    <w:p>
      <w:r>
        <w:t>Avoid putting the entire extracted document into global React state.</w:t>
      </w:r>
    </w:p>
    <w:p>
      <w:r>
        <w:t>---</w:t>
      </w:r>
    </w:p>
    <w:p>
      <w:pPr>
        <w:pStyle w:val="Heading1"/>
      </w:pPr>
      <w:r>
        <w:t>22. Testing strategy</w:t>
      </w:r>
    </w:p>
    <w:p>
      <w:pPr>
        <w:pStyle w:val="Heading2"/>
      </w:pPr>
      <w:r>
        <w:t>22.1 Unit tests</w:t>
      </w:r>
    </w:p>
    <w:p>
      <w:r>
        <w:t>Test:</w:t>
      </w:r>
    </w:p>
    <w:p>
      <w:pPr>
        <w:pStyle w:val="ListBullet"/>
      </w:pPr>
      <w:r>
        <w:t>whitespace normalization</w:t>
      </w:r>
    </w:p>
    <w:p>
      <w:pPr>
        <w:pStyle w:val="ListBullet"/>
      </w:pPr>
      <w:r>
        <w:t>line joining</w:t>
      </w:r>
    </w:p>
    <w:p>
      <w:pPr>
        <w:pStyle w:val="ListBullet"/>
      </w:pPr>
      <w:r>
        <w:t>repeated header detection</w:t>
      </w:r>
    </w:p>
    <w:p>
      <w:pPr>
        <w:pStyle w:val="ListBullet"/>
      </w:pPr>
      <w:r>
        <w:t>page-number removal</w:t>
      </w:r>
    </w:p>
    <w:p>
      <w:pPr>
        <w:pStyle w:val="ListBullet"/>
      </w:pPr>
      <w:r>
        <w:t>sentence splitting</w:t>
      </w:r>
    </w:p>
    <w:p>
      <w:pPr>
        <w:pStyle w:val="ListBullet"/>
      </w:pPr>
      <w:r>
        <w:t>chunking</w:t>
      </w:r>
    </w:p>
    <w:p>
      <w:pPr>
        <w:pStyle w:val="ListBullet"/>
      </w:pPr>
      <w:r>
        <w:t>progress calculations</w:t>
      </w:r>
    </w:p>
    <w:p>
      <w:pPr>
        <w:pStyle w:val="ListBullet"/>
      </w:pPr>
      <w:r>
        <w:t>playback state transitions</w:t>
      </w:r>
    </w:p>
    <w:p>
      <w:pPr>
        <w:pStyle w:val="Heading2"/>
      </w:pPr>
      <w:r>
        <w:t>22.2 Integration test</w:t>
      </w:r>
    </w:p>
    <w:p>
      <w:pPr>
        <w:ind w:left="360"/>
      </w:pPr>
      <w:r>
        <w:rPr>
          <w:rFonts w:ascii="Consolas" w:hAnsi="Consolas"/>
          <w:sz w:val="16"/>
        </w:rPr>
        <w:t>open PDF</w:t>
      </w:r>
    </w:p>
    <w:p>
      <w:pPr>
        <w:ind w:left="360"/>
      </w:pPr>
      <w:r>
        <w:rPr>
          <w:rFonts w:ascii="Consolas" w:hAnsi="Consolas"/>
          <w:sz w:val="16"/>
        </w:rPr>
        <w:t>→ extract page</w:t>
      </w:r>
    </w:p>
    <w:p>
      <w:pPr>
        <w:ind w:left="360"/>
      </w:pPr>
      <w:r>
        <w:rPr>
          <w:rFonts w:ascii="Consolas" w:hAnsi="Consolas"/>
          <w:sz w:val="16"/>
        </w:rPr>
        <w:t>→ normalize</w:t>
      </w:r>
    </w:p>
    <w:p>
      <w:pPr>
        <w:ind w:left="360"/>
      </w:pPr>
      <w:r>
        <w:rPr>
          <w:rFonts w:ascii="Consolas" w:hAnsi="Consolas"/>
          <w:sz w:val="16"/>
        </w:rPr>
        <w:t>→ create chunks</w:t>
      </w:r>
    </w:p>
    <w:p>
      <w:pPr>
        <w:ind w:left="360"/>
      </w:pPr>
      <w:r>
        <w:rPr>
          <w:rFonts w:ascii="Consolas" w:hAnsi="Consolas"/>
          <w:sz w:val="16"/>
        </w:rPr>
        <w:t>→ start speech</w:t>
      </w:r>
    </w:p>
    <w:p>
      <w:pPr>
        <w:ind w:left="360"/>
      </w:pPr>
      <w:r>
        <w:rPr>
          <w:rFonts w:ascii="Consolas" w:hAnsi="Consolas"/>
          <w:sz w:val="16"/>
        </w:rPr>
        <w:t>→ receive completion</w:t>
      </w:r>
    </w:p>
    <w:p>
      <w:pPr>
        <w:ind w:left="360"/>
      </w:pPr>
      <w:r>
        <w:rPr>
          <w:rFonts w:ascii="Consolas" w:hAnsi="Consolas"/>
          <w:sz w:val="16"/>
        </w:rPr>
        <w:t>→ advance chunk</w:t>
      </w:r>
    </w:p>
    <w:p>
      <w:pPr>
        <w:ind w:left="360"/>
      </w:pPr>
      <w:r>
        <w:rPr>
          <w:rFonts w:ascii="Consolas" w:hAnsi="Consolas"/>
          <w:sz w:val="16"/>
        </w:rPr>
        <w:t>→ advance page</w:t>
      </w:r>
    </w:p>
    <w:p>
      <w:pPr>
        <w:ind w:left="360"/>
      </w:pPr>
      <w:r>
        <w:rPr>
          <w:rFonts w:ascii="Consolas" w:hAnsi="Consolas"/>
          <w:sz w:val="16"/>
        </w:rPr>
        <w:t>→ persist position</w:t>
      </w:r>
    </w:p>
    <w:p>
      <w:pPr>
        <w:pStyle w:val="Heading2"/>
      </w:pPr>
      <w:r>
        <w:t>22.3 Physical-device tests</w:t>
      </w:r>
    </w:p>
    <w:p>
      <w:r>
        <w:t>Test:</w:t>
      </w:r>
    </w:p>
    <w:p>
      <w:pPr>
        <w:pStyle w:val="ListBullet"/>
      </w:pPr>
      <w:r>
        <w:t>screen lock</w:t>
      </w:r>
    </w:p>
    <w:p>
      <w:pPr>
        <w:pStyle w:val="ListBullet"/>
      </w:pPr>
      <w:r>
        <w:t>app background</w:t>
      </w:r>
    </w:p>
    <w:p>
      <w:pPr>
        <w:pStyle w:val="ListBullet"/>
      </w:pPr>
      <w:r>
        <w:t>notification controls</w:t>
      </w:r>
    </w:p>
    <w:p>
      <w:pPr>
        <w:pStyle w:val="ListBullet"/>
      </w:pPr>
      <w:r>
        <w:t>Bluetooth headset</w:t>
      </w:r>
    </w:p>
    <w:p>
      <w:pPr>
        <w:pStyle w:val="ListBullet"/>
      </w:pPr>
      <w:r>
        <w:t>incoming phone call</w:t>
      </w:r>
    </w:p>
    <w:p>
      <w:pPr>
        <w:pStyle w:val="ListBullet"/>
      </w:pPr>
      <w:r>
        <w:t>audio focus changes</w:t>
      </w:r>
    </w:p>
    <w:p>
      <w:pPr>
        <w:pStyle w:val="ListBullet"/>
      </w:pPr>
      <w:r>
        <w:t>battery saver</w:t>
      </w:r>
    </w:p>
    <w:p>
      <w:pPr>
        <w:pStyle w:val="ListBullet"/>
      </w:pPr>
      <w:r>
        <w:t>low-memory device</w:t>
      </w:r>
    </w:p>
    <w:p>
      <w:pPr>
        <w:pStyle w:val="ListBullet"/>
      </w:pPr>
      <w:r>
        <w:t>Android 12+</w:t>
      </w:r>
    </w:p>
    <w:p>
      <w:pPr>
        <w:pStyle w:val="ListBullet"/>
      </w:pPr>
      <w:r>
        <w:t>Android 14+</w:t>
      </w:r>
    </w:p>
    <w:p>
      <w:pPr>
        <w:pStyle w:val="ListBullet"/>
      </w:pPr>
      <w:r>
        <w:t>Android 15+</w:t>
      </w:r>
    </w:p>
    <w:p>
      <w:pPr>
        <w:pStyle w:val="ListBullet"/>
      </w:pPr>
      <w:r>
        <w:t>current Android 17 behavior as applicable</w:t>
      </w:r>
    </w:p>
    <w:p>
      <w:r>
        <w:t>---</w:t>
      </w:r>
    </w:p>
    <w:p>
      <w:pPr>
        <w:pStyle w:val="Heading1"/>
      </w:pPr>
      <w:r>
        <w:t>23. Definition of Done for V1</w:t>
      </w:r>
    </w:p>
    <w:p>
      <w:pPr>
        <w:pStyle w:val="ListBullet"/>
      </w:pPr>
      <w:r>
        <w:t>[ ] User can select a PDF from Android Files.</w:t>
      </w:r>
    </w:p>
    <w:p>
      <w:pPr>
        <w:pStyle w:val="ListBullet"/>
      </w:pPr>
      <w:r>
        <w:t>[ ] PDF opens reliably.</w:t>
      </w:r>
    </w:p>
    <w:p>
      <w:pPr>
        <w:pStyle w:val="ListBullet"/>
      </w:pPr>
      <w:r>
        <w:t>[ ] Page rendering is smooth enough for normal reading.</w:t>
      </w:r>
    </w:p>
    <w:p>
      <w:pPr>
        <w:pStyle w:val="ListBullet"/>
      </w:pPr>
      <w:r>
        <w:t>[ ] Text PDFs can be extracted.</w:t>
      </w:r>
    </w:p>
    <w:p>
      <w:pPr>
        <w:pStyle w:val="ListBullet"/>
      </w:pPr>
      <w:r>
        <w:t>[ ] Extraction artifacts are normalized.</w:t>
      </w:r>
    </w:p>
    <w:p>
      <w:pPr>
        <w:pStyle w:val="ListBullet"/>
      </w:pPr>
      <w:r>
        <w:t>[ ] User can start speech from the current page.</w:t>
      </w:r>
    </w:p>
    <w:p>
      <w:pPr>
        <w:pStyle w:val="ListBullet"/>
      </w:pPr>
      <w:r>
        <w:t>[ ] Speech automatically continues through chunks/pages.</w:t>
      </w:r>
    </w:p>
    <w:p>
      <w:pPr>
        <w:pStyle w:val="ListBullet"/>
      </w:pPr>
      <w:r>
        <w:t>[ ] Pause/resume works.</w:t>
      </w:r>
    </w:p>
    <w:p>
      <w:pPr>
        <w:pStyle w:val="ListBullet"/>
      </w:pPr>
      <w:r>
        <w:t>[ ] Speed works.</w:t>
      </w:r>
    </w:p>
    <w:p>
      <w:pPr>
        <w:pStyle w:val="ListBullet"/>
      </w:pPr>
      <w:r>
        <w:t>[ ] Voice selection works.</w:t>
      </w:r>
    </w:p>
    <w:p>
      <w:pPr>
        <w:pStyle w:val="ListBullet"/>
      </w:pPr>
      <w:r>
        <w:t>[ ] Screen lock does not stop playback.</w:t>
      </w:r>
    </w:p>
    <w:p>
      <w:pPr>
        <w:pStyle w:val="ListBullet"/>
      </w:pPr>
      <w:r>
        <w:t>[ ] Notification controls work.</w:t>
      </w:r>
    </w:p>
    <w:p>
      <w:pPr>
        <w:pStyle w:val="ListBullet"/>
      </w:pPr>
      <w:r>
        <w:t>[ ] Progress survives app restart.</w:t>
      </w:r>
    </w:p>
    <w:p>
      <w:pPr>
        <w:pStyle w:val="ListBullet"/>
      </w:pPr>
      <w:r>
        <w:t>[ ] Unsupported/scanned/password PDFs show useful errors.</w:t>
      </w:r>
    </w:p>
    <w:p>
      <w:pPr>
        <w:pStyle w:val="ListBullet"/>
      </w:pPr>
      <w:r>
        <w:t>[ ] No document contents are sent to servers.</w:t>
      </w:r>
    </w:p>
    <w:p>
      <w:pPr>
        <w:pStyle w:val="ListBullet"/>
      </w:pPr>
      <w:r>
        <w:t>[ ] No document contents appear in logs.</w:t>
      </w:r>
    </w:p>
    <w:p>
      <w:pPr>
        <w:pStyle w:val="ListBullet"/>
      </w:pPr>
      <w:r>
        <w:t>[ ] Large PDFs do not freeze the UI.</w:t>
      </w:r>
    </w:p>
    <w:p>
      <w:pPr>
        <w:pStyle w:val="ListBullet"/>
      </w:pPr>
      <w:r>
        <w:t>[ ] Tests cover the speech state machine.</w:t>
      </w:r>
    </w:p>
    <w:p>
      <w:pPr>
        <w:pStyle w:val="ListBullet"/>
      </w:pPr>
      <w:r>
        <w:t>[ ] Release build works on a physical Android device.</w:t>
      </w:r>
    </w:p>
    <w:p>
      <w:r>
        <w:t>---</w:t>
      </w:r>
    </w:p>
    <w:p>
      <w:pPr>
        <w:pStyle w:val="Heading1"/>
      </w:pPr>
      <w:r>
        <w:t>24. Gemini / Antigravity development rules</w:t>
      </w:r>
    </w:p>
    <w:p>
      <w:r>
        <w:t>This section is the AI-agent operating contract.</w:t>
      </w:r>
    </w:p>
    <w:p>
      <w:pPr>
        <w:pStyle w:val="Heading2"/>
      </w:pPr>
      <w:r>
        <w:t>24.1 Source-of-truth hierarchy</w:t>
      </w:r>
    </w:p>
    <w:p>
      <w:r>
        <w:t>1. Explicit user instruction in the current task.</w:t>
      </w:r>
    </w:p>
    <w:p>
      <w:r>
        <w:t>2. This specification.</w:t>
      </w:r>
    </w:p>
    <w:p>
      <w:r>
        <w:t>3. Existing working project architecture.</w:t>
      </w:r>
    </w:p>
    <w:p>
      <w:r>
        <w:t>4. Official Android/Expo documentation.</w:t>
      </w:r>
    </w:p>
    <w:p>
      <w:r>
        <w:t>5. Current dependency documentation.</w:t>
      </w:r>
    </w:p>
    <w:p>
      <w:r>
        <w:t>6. Agent assumptions.</w:t>
      </w:r>
    </w:p>
    <w:p>
      <w:r>
        <w:t>Never invent an API because it looks plausible.</w:t>
      </w:r>
    </w:p>
    <w:p>
      <w:pPr>
        <w:pStyle w:val="Heading2"/>
      </w:pPr>
      <w:r>
        <w:t>24.2 Research before native implementation</w:t>
      </w:r>
    </w:p>
    <w:p>
      <w:r>
        <w:t>Before implementing or changing:</w:t>
      </w:r>
    </w:p>
    <w:p>
      <w:pPr>
        <w:pStyle w:val="ListBullet"/>
      </w:pPr>
      <w:r>
        <w:t>PDF engine</w:t>
      </w:r>
    </w:p>
    <w:p>
      <w:pPr>
        <w:pStyle w:val="ListBullet"/>
      </w:pPr>
      <w:r>
        <w:t>TTS</w:t>
      </w:r>
    </w:p>
    <w:p>
      <w:pPr>
        <w:pStyle w:val="ListBullet"/>
      </w:pPr>
      <w:r>
        <w:t>foreground service</w:t>
      </w:r>
    </w:p>
    <w:p>
      <w:pPr>
        <w:pStyle w:val="ListBullet"/>
      </w:pPr>
      <w:r>
        <w:t>MediaSession</w:t>
      </w:r>
    </w:p>
    <w:p>
      <w:pPr>
        <w:pStyle w:val="ListBullet"/>
      </w:pPr>
      <w:r>
        <w:t>storage access</w:t>
      </w:r>
    </w:p>
    <w:p>
      <w:pPr>
        <w:pStyle w:val="ListBullet"/>
      </w:pPr>
      <w:r>
        <w:t>Android permissions</w:t>
      </w:r>
    </w:p>
    <w:p>
      <w:pPr>
        <w:pStyle w:val="ListBullet"/>
      </w:pPr>
      <w:r>
        <w:t>Expo native modules</w:t>
      </w:r>
    </w:p>
    <w:p>
      <w:pPr>
        <w:pStyle w:val="ListBullet"/>
      </w:pPr>
      <w:r>
        <w:t>OCR</w:t>
      </w:r>
    </w:p>
    <w:p>
      <w:pPr>
        <w:pStyle w:val="ListBullet"/>
      </w:pPr>
      <w:r>
        <w:t>billing</w:t>
      </w:r>
    </w:p>
    <w:p>
      <w:r>
        <w:t>the agent must verify the current official documentation and current dependency documentation.</w:t>
      </w:r>
    </w:p>
    <w:p>
      <w:r>
        <w:t>For Gemini API work, use Google's current Gemini documentation rather than model memory. Google's current coding-agent documentation recommends Gemini Docs MCP to keep agents current with evolving Gemini APIs.</w:t>
      </w:r>
    </w:p>
    <w:p>
      <w:r>
        <w:t>Source:</w:t>
      </w:r>
    </w:p>
    <w:p>
      <w:r>
        <w:t>https://ai.google.dev/gemini-api/docs/coding-agents</w:t>
      </w:r>
    </w:p>
    <w:p>
      <w:pPr>
        <w:pStyle w:val="Heading2"/>
      </w:pPr>
      <w:r>
        <w:t>24.3 Small implementation increments</w:t>
      </w:r>
    </w:p>
    <w:p>
      <w:r>
        <w:t>Preferred sequence:</w:t>
      </w:r>
    </w:p>
    <w:p>
      <w:pPr>
        <w:ind w:left="360"/>
      </w:pPr>
      <w:r>
        <w:rPr>
          <w:rFonts w:ascii="Consolas" w:hAnsi="Consolas"/>
          <w:sz w:val="16"/>
        </w:rPr>
        <w:t>1. Bootstrap project</w:t>
      </w:r>
    </w:p>
    <w:p>
      <w:pPr>
        <w:ind w:left="360"/>
      </w:pPr>
      <w:r>
        <w:rPr>
          <w:rFonts w:ascii="Consolas" w:hAnsi="Consolas"/>
          <w:sz w:val="16"/>
        </w:rPr>
        <w:t>2. Theme/design system</w:t>
      </w:r>
    </w:p>
    <w:p>
      <w:pPr>
        <w:ind w:left="360"/>
      </w:pPr>
      <w:r>
        <w:rPr>
          <w:rFonts w:ascii="Consolas" w:hAnsi="Consolas"/>
          <w:sz w:val="16"/>
        </w:rPr>
        <w:t>3. Navigation</w:t>
      </w:r>
    </w:p>
    <w:p>
      <w:pPr>
        <w:ind w:left="360"/>
      </w:pPr>
      <w:r>
        <w:rPr>
          <w:rFonts w:ascii="Consolas" w:hAnsi="Consolas"/>
          <w:sz w:val="16"/>
        </w:rPr>
        <w:t>4. Library UI</w:t>
      </w:r>
    </w:p>
    <w:p>
      <w:pPr>
        <w:ind w:left="360"/>
      </w:pPr>
      <w:r>
        <w:rPr>
          <w:rFonts w:ascii="Consolas" w:hAnsi="Consolas"/>
          <w:sz w:val="16"/>
        </w:rPr>
        <w:t>5. PDF picker</w:t>
      </w:r>
    </w:p>
    <w:p>
      <w:pPr>
        <w:ind w:left="360"/>
      </w:pPr>
      <w:r>
        <w:rPr>
          <w:rFonts w:ascii="Consolas" w:hAnsi="Consolas"/>
          <w:sz w:val="16"/>
        </w:rPr>
        <w:t>6. PDF rendering</w:t>
      </w:r>
    </w:p>
    <w:p>
      <w:pPr>
        <w:ind w:left="360"/>
      </w:pPr>
      <w:r>
        <w:rPr>
          <w:rFonts w:ascii="Consolas" w:hAnsi="Consolas"/>
          <w:sz w:val="16"/>
        </w:rPr>
        <w:t>7. PDF extraction</w:t>
      </w:r>
    </w:p>
    <w:p>
      <w:pPr>
        <w:ind w:left="360"/>
      </w:pPr>
      <w:r>
        <w:rPr>
          <w:rFonts w:ascii="Consolas" w:hAnsi="Consolas"/>
          <w:sz w:val="16"/>
        </w:rPr>
        <w:t>8. Text normalization</w:t>
      </w:r>
    </w:p>
    <w:p>
      <w:pPr>
        <w:ind w:left="360"/>
      </w:pPr>
      <w:r>
        <w:rPr>
          <w:rFonts w:ascii="Consolas" w:hAnsi="Consolas"/>
          <w:sz w:val="16"/>
        </w:rPr>
        <w:t>9. TTS native module</w:t>
      </w:r>
    </w:p>
    <w:p>
      <w:pPr>
        <w:ind w:left="360"/>
      </w:pPr>
      <w:r>
        <w:rPr>
          <w:rFonts w:ascii="Consolas" w:hAnsi="Consolas"/>
          <w:sz w:val="16"/>
        </w:rPr>
        <w:t>10. Speech orchestrator</w:t>
      </w:r>
    </w:p>
    <w:p>
      <w:pPr>
        <w:ind w:left="360"/>
      </w:pPr>
      <w:r>
        <w:rPr>
          <w:rFonts w:ascii="Consolas" w:hAnsi="Consolas"/>
          <w:sz w:val="16"/>
        </w:rPr>
        <w:t>11. Background service</w:t>
      </w:r>
    </w:p>
    <w:p>
      <w:pPr>
        <w:ind w:left="360"/>
      </w:pPr>
      <w:r>
        <w:rPr>
          <w:rFonts w:ascii="Consolas" w:hAnsi="Consolas"/>
          <w:sz w:val="16"/>
        </w:rPr>
        <w:t>12. Persistence</w:t>
      </w:r>
    </w:p>
    <w:p>
      <w:pPr>
        <w:ind w:left="360"/>
      </w:pPr>
      <w:r>
        <w:rPr>
          <w:rFonts w:ascii="Consolas" w:hAnsi="Consolas"/>
          <w:sz w:val="16"/>
        </w:rPr>
        <w:t>13. Error states</w:t>
      </w:r>
    </w:p>
    <w:p>
      <w:pPr>
        <w:ind w:left="360"/>
      </w:pPr>
      <w:r>
        <w:rPr>
          <w:rFonts w:ascii="Consolas" w:hAnsi="Consolas"/>
          <w:sz w:val="16"/>
        </w:rPr>
        <w:t>14. Testing</w:t>
      </w:r>
    </w:p>
    <w:p>
      <w:pPr>
        <w:ind w:left="360"/>
      </w:pPr>
      <w:r>
        <w:rPr>
          <w:rFonts w:ascii="Consolas" w:hAnsi="Consolas"/>
          <w:sz w:val="16"/>
        </w:rPr>
        <w:t>15. Performance</w:t>
      </w:r>
    </w:p>
    <w:p>
      <w:pPr>
        <w:ind w:left="360"/>
      </w:pPr>
      <w:r>
        <w:rPr>
          <w:rFonts w:ascii="Consolas" w:hAnsi="Consolas"/>
          <w:sz w:val="16"/>
        </w:rPr>
        <w:t>16. Release hardening</w:t>
      </w:r>
    </w:p>
    <w:p>
      <w:r>
        <w:t>After each major step:</w:t>
      </w:r>
    </w:p>
    <w:p>
      <w:pPr>
        <w:ind w:left="360"/>
      </w:pPr>
      <w:r>
        <w:rPr>
          <w:rFonts w:ascii="Consolas" w:hAnsi="Consolas"/>
          <w:sz w:val="16"/>
        </w:rPr>
        <w:t>implement</w:t>
      </w:r>
    </w:p>
    <w:p>
      <w:pPr>
        <w:ind w:left="360"/>
      </w:pPr>
      <w:r>
        <w:rPr>
          <w:rFonts w:ascii="Consolas" w:hAnsi="Consolas"/>
          <w:sz w:val="16"/>
        </w:rPr>
        <w:t>→ typecheck</w:t>
      </w:r>
    </w:p>
    <w:p>
      <w:pPr>
        <w:ind w:left="360"/>
      </w:pPr>
      <w:r>
        <w:rPr>
          <w:rFonts w:ascii="Consolas" w:hAnsi="Consolas"/>
          <w:sz w:val="16"/>
        </w:rPr>
        <w:t>→ lint</w:t>
      </w:r>
    </w:p>
    <w:p>
      <w:pPr>
        <w:ind w:left="360"/>
      </w:pPr>
      <w:r>
        <w:rPr>
          <w:rFonts w:ascii="Consolas" w:hAnsi="Consolas"/>
          <w:sz w:val="16"/>
        </w:rPr>
        <w:t>→ test</w:t>
      </w:r>
    </w:p>
    <w:p>
      <w:pPr>
        <w:ind w:left="360"/>
      </w:pPr>
      <w:r>
        <w:rPr>
          <w:rFonts w:ascii="Consolas" w:hAnsi="Consolas"/>
          <w:sz w:val="16"/>
        </w:rPr>
        <w:t>→ build</w:t>
      </w:r>
    </w:p>
    <w:p>
      <w:pPr>
        <w:ind w:left="360"/>
      </w:pPr>
      <w:r>
        <w:rPr>
          <w:rFonts w:ascii="Consolas" w:hAnsi="Consolas"/>
          <w:sz w:val="16"/>
        </w:rPr>
        <w:t>→ manually verify</w:t>
      </w:r>
    </w:p>
    <w:p>
      <w:pPr>
        <w:ind w:left="360"/>
      </w:pPr>
      <w:r>
        <w:rPr>
          <w:rFonts w:ascii="Consolas" w:hAnsi="Consolas"/>
          <w:sz w:val="16"/>
        </w:rPr>
        <w:t>→ commit</w:t>
      </w:r>
    </w:p>
    <w:p>
      <w:pPr>
        <w:pStyle w:val="Heading2"/>
      </w:pPr>
      <w:r>
        <w:t>24.4 Never hide failures</w:t>
      </w:r>
    </w:p>
    <w:p>
      <w:r>
        <w:t>If a native dependency fails:</w:t>
      </w:r>
    </w:p>
    <w:p>
      <w:pPr>
        <w:pStyle w:val="ListBullet"/>
      </w:pPr>
      <w:r>
        <w:t>stop</w:t>
      </w:r>
    </w:p>
    <w:p>
      <w:pPr>
        <w:pStyle w:val="ListBullet"/>
      </w:pPr>
      <w:r>
        <w:t>report the exact error</w:t>
      </w:r>
    </w:p>
    <w:p>
      <w:pPr>
        <w:pStyle w:val="ListBullet"/>
      </w:pPr>
      <w:r>
        <w:t>identify the failing dependency</w:t>
      </w:r>
    </w:p>
    <w:p>
      <w:pPr>
        <w:pStyle w:val="ListBullet"/>
      </w:pPr>
      <w:r>
        <w:t>verify compatibility</w:t>
      </w:r>
    </w:p>
    <w:p>
      <w:pPr>
        <w:pStyle w:val="ListBullet"/>
      </w:pPr>
      <w:r>
        <w:t>propose alternatives</w:t>
      </w:r>
    </w:p>
    <w:p>
      <w:pPr>
        <w:pStyle w:val="ListBullet"/>
      </w:pPr>
      <w:r>
        <w:t>do not silently replace the architecture</w:t>
      </w:r>
    </w:p>
    <w:p>
      <w:pPr>
        <w:pStyle w:val="Heading2"/>
      </w:pPr>
      <w:r>
        <w:t>24.5 Do not rewrite working code unnecessarily</w:t>
      </w:r>
    </w:p>
    <w:p>
      <w:pPr>
        <w:pStyle w:val="ListBullet"/>
      </w:pPr>
      <w:r>
        <w:t>extend working code</w:t>
      </w:r>
    </w:p>
    <w:p>
      <w:pPr>
        <w:pStyle w:val="ListBullet"/>
      </w:pPr>
      <w:r>
        <w:t>refactor only when justified</w:t>
      </w:r>
    </w:p>
    <w:p>
      <w:pPr>
        <w:pStyle w:val="ListBullet"/>
      </w:pPr>
      <w:r>
        <w:t>preserve public interfaces</w:t>
      </w:r>
    </w:p>
    <w:p>
      <w:pPr>
        <w:pStyle w:val="ListBullet"/>
      </w:pPr>
      <w:r>
        <w:t>avoid unrelated dependency upgrades</w:t>
      </w:r>
    </w:p>
    <w:p>
      <w:pPr>
        <w:pStyle w:val="Heading2"/>
      </w:pPr>
      <w:r>
        <w:t>24.6 Native-code rule</w:t>
      </w:r>
    </w:p>
    <w:p>
      <w:r>
        <w:t>Native Android code must remain behind typed TypeScript interfaces.</w:t>
      </w:r>
    </w:p>
    <w:p>
      <w:r>
        <w:t>React Native screens must not directly know:</w:t>
      </w:r>
    </w:p>
    <w:p>
      <w:pPr>
        <w:pStyle w:val="ListBullet"/>
      </w:pPr>
      <w:r>
        <w:t>Android Service classes</w:t>
      </w:r>
    </w:p>
    <w:p>
      <w:pPr>
        <w:pStyle w:val="ListBullet"/>
      </w:pPr>
      <w:r>
        <w:t>TextToSpeech internals</w:t>
      </w:r>
    </w:p>
    <w:p>
      <w:pPr>
        <w:pStyle w:val="ListBullet"/>
      </w:pPr>
      <w:r>
        <w:t>PDF renderer internals</w:t>
      </w:r>
    </w:p>
    <w:p>
      <w:pPr>
        <w:pStyle w:val="ListBullet"/>
      </w:pPr>
      <w:r>
        <w:t>notification channel IDs</w:t>
      </w:r>
    </w:p>
    <w:p>
      <w:pPr>
        <w:pStyle w:val="ListBullet"/>
      </w:pPr>
      <w:r>
        <w:t>Android URI implementation details</w:t>
      </w:r>
    </w:p>
    <w:p>
      <w:pPr>
        <w:pStyle w:val="Heading2"/>
      </w:pPr>
      <w:r>
        <w:t>24.7 UI rule</w:t>
      </w:r>
    </w:p>
    <w:p>
      <w:r>
        <w:t>Follow the design tokens and screen specifications. Do not generate generic "AI-looking" UI.</w:t>
      </w:r>
    </w:p>
    <w:p>
      <w:pPr>
        <w:pStyle w:val="Heading2"/>
      </w:pPr>
      <w:r>
        <w:t>24.8 No premature features</w:t>
      </w:r>
    </w:p>
    <w:p>
      <w:r>
        <w:t>Do not implement: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cloud sync</w:t>
      </w:r>
    </w:p>
    <w:p>
      <w:pPr>
        <w:pStyle w:val="ListBullet"/>
      </w:pPr>
      <w:r>
        <w:t>AI chat</w:t>
      </w:r>
    </w:p>
    <w:p>
      <w:pPr>
        <w:pStyle w:val="ListBullet"/>
      </w:pPr>
      <w:r>
        <w:t>social features</w:t>
      </w:r>
    </w:p>
    <w:p>
      <w:pPr>
        <w:pStyle w:val="ListBullet"/>
      </w:pPr>
      <w:r>
        <w:t>EPUB</w:t>
      </w:r>
    </w:p>
    <w:p>
      <w:pPr>
        <w:pStyle w:val="ListBullet"/>
      </w:pPr>
      <w:r>
        <w:t>DOCX</w:t>
      </w:r>
    </w:p>
    <w:p>
      <w:pPr>
        <w:pStyle w:val="ListBullet"/>
      </w:pPr>
      <w:r>
        <w:t>payments</w:t>
      </w:r>
    </w:p>
    <w:p>
      <w:r>
        <w:t>until V1 listening is stable.</w:t>
      </w:r>
    </w:p>
    <w:p>
      <w:pPr>
        <w:pStyle w:val="Heading2"/>
      </w:pPr>
      <w:r>
        <w:t>24.9 Architecture decision records</w:t>
      </w:r>
    </w:p>
    <w:p>
      <w:r>
        <w:t>Create:</w:t>
      </w:r>
    </w:p>
    <w:p>
      <w:pPr>
        <w:ind w:left="360"/>
      </w:pPr>
      <w:r>
        <w:rPr>
          <w:rFonts w:ascii="Consolas" w:hAnsi="Consolas"/>
          <w:sz w:val="16"/>
        </w:rPr>
        <w:t>docs/</w:t>
      </w:r>
    </w:p>
    <w:p>
      <w:pPr>
        <w:ind w:left="360"/>
      </w:pPr>
      <w:r>
        <w:rPr>
          <w:rFonts w:ascii="Consolas" w:hAnsi="Consolas"/>
          <w:sz w:val="16"/>
        </w:rPr>
        <w:t>└── decisions/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ADR-001-native-pdf-engine.md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ADR-002-tts-architecture.md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ADR-003-background-playback.md</w:t>
      </w:r>
    </w:p>
    <w:p>
      <w:pPr>
        <w:ind w:left="360"/>
      </w:pPr>
      <w:r>
        <w:rPr>
          <w:rFonts w:ascii="Consolas" w:hAnsi="Consolas"/>
          <w:sz w:val="16"/>
        </w:rPr>
        <w:t xml:space="preserve">    └── ADR-004-storage-access.md</w:t>
      </w:r>
    </w:p>
    <w:p>
      <w:r>
        <w:t>Every major architecture change gets an ADR.</w:t>
      </w:r>
    </w:p>
    <w:p>
      <w:r>
        <w:t>---</w:t>
      </w:r>
    </w:p>
    <w:p>
      <w:pPr>
        <w:pStyle w:val="Heading1"/>
      </w:pPr>
      <w:r>
        <w:t>25. Recommended .agents/AGENTS.md</w:t>
      </w:r>
    </w:p>
    <w:p>
      <w:r>
        <w:t>Create this file in the repository:</w:t>
      </w:r>
    </w:p>
    <w:p>
      <w:pPr>
        <w:ind w:left="360"/>
      </w:pPr>
      <w:r>
        <w:rPr>
          <w:rFonts w:ascii="Consolas" w:hAnsi="Consolas"/>
          <w:sz w:val="16"/>
        </w:rPr>
        <w:t># PDF Voice Reader — Agent Instructions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You are implementing PDF Voice Reader.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Read docs/PDF_VOICE_READER_SPEC.md before making architectural or product changes.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Product</w:t>
      </w:r>
    </w:p>
    <w:p>
      <w:pPr>
        <w:ind w:left="360"/>
      </w:pPr>
      <w:r>
        <w:rPr>
          <w:rFonts w:ascii="Consolas" w:hAnsi="Consolas"/>
          <w:sz w:val="16"/>
        </w:rPr>
        <w:t>The V1 product converts user-selected PDFs into an offline listening experience.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Non-negotiables</w:t>
      </w:r>
    </w:p>
    <w:p>
      <w:pPr>
        <w:ind w:left="360"/>
      </w:pPr>
      <w:r>
        <w:rPr>
          <w:rFonts w:ascii="Consolas" w:hAnsi="Consolas"/>
          <w:sz w:val="16"/>
        </w:rPr>
        <w:t>- PDF content stays on-device in V1.</w:t>
      </w:r>
    </w:p>
    <w:p>
      <w:pPr>
        <w:ind w:left="360"/>
      </w:pPr>
      <w:r>
        <w:rPr>
          <w:rFonts w:ascii="Consolas" w:hAnsi="Consolas"/>
          <w:sz w:val="16"/>
        </w:rPr>
        <w:t>- Background playback must work.</w:t>
      </w:r>
    </w:p>
    <w:p>
      <w:pPr>
        <w:ind w:left="360"/>
      </w:pPr>
      <w:r>
        <w:rPr>
          <w:rFonts w:ascii="Consolas" w:hAnsi="Consolas"/>
          <w:sz w:val="16"/>
        </w:rPr>
        <w:t>- Do not add cloud services unless explicitly requested.</w:t>
      </w:r>
    </w:p>
    <w:p>
      <w:pPr>
        <w:ind w:left="360"/>
      </w:pPr>
      <w:r>
        <w:rPr>
          <w:rFonts w:ascii="Consolas" w:hAnsi="Consolas"/>
          <w:sz w:val="16"/>
        </w:rPr>
        <w:t>- Do not add AI features to the V1 critical path.</w:t>
      </w:r>
    </w:p>
    <w:p>
      <w:pPr>
        <w:ind w:left="360"/>
      </w:pPr>
      <w:r>
        <w:rPr>
          <w:rFonts w:ascii="Consolas" w:hAnsi="Consolas"/>
          <w:sz w:val="16"/>
        </w:rPr>
        <w:t>- Do not invent native APIs.</w:t>
      </w:r>
    </w:p>
    <w:p>
      <w:pPr>
        <w:ind w:left="360"/>
      </w:pPr>
      <w:r>
        <w:rPr>
          <w:rFonts w:ascii="Consolas" w:hAnsi="Consolas"/>
          <w:sz w:val="16"/>
        </w:rPr>
        <w:t>- Verify native/platform APIs against current official documentation.</w:t>
      </w:r>
    </w:p>
    <w:p>
      <w:pPr>
        <w:ind w:left="360"/>
      </w:pPr>
      <w:r>
        <w:rPr>
          <w:rFonts w:ascii="Consolas" w:hAnsi="Consolas"/>
          <w:sz w:val="16"/>
        </w:rPr>
        <w:t>- Keep native functionality behind typed interfaces.</w:t>
      </w:r>
    </w:p>
    <w:p>
      <w:pPr>
        <w:ind w:left="360"/>
      </w:pPr>
      <w:r>
        <w:rPr>
          <w:rFonts w:ascii="Consolas" w:hAnsi="Consolas"/>
          <w:sz w:val="16"/>
        </w:rPr>
        <w:t>- Do not rewrite unrelated working code.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Architecture</w:t>
      </w:r>
    </w:p>
    <w:p>
      <w:pPr>
        <w:ind w:left="360"/>
      </w:pPr>
      <w:r>
        <w:rPr>
          <w:rFonts w:ascii="Consolas" w:hAnsi="Consolas"/>
          <w:sz w:val="16"/>
        </w:rPr>
        <w:t>React Native + TypeScript owns UI and application orchestration.</w:t>
      </w:r>
    </w:p>
    <w:p>
      <w:pPr>
        <w:ind w:left="360"/>
      </w:pPr>
      <w:r>
        <w:rPr>
          <w:rFonts w:ascii="Consolas" w:hAnsi="Consolas"/>
          <w:sz w:val="16"/>
        </w:rPr>
        <w:t>Native Android modules own PDF rendering/extraction, TTS, and background playback.</w:t>
      </w:r>
    </w:p>
    <w:p>
      <w:pPr>
        <w:ind w:left="360"/>
      </w:pPr>
      <w:r>
        <w:rPr>
          <w:rFonts w:ascii="Consolas" w:hAnsi="Consolas"/>
          <w:sz w:val="16"/>
        </w:rPr>
        <w:t>SQLite persists document metadata and reading position.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Development workflow</w:t>
      </w:r>
    </w:p>
    <w:p>
      <w:pPr>
        <w:ind w:left="360"/>
      </w:pPr>
      <w:r>
        <w:rPr>
          <w:rFonts w:ascii="Consolas" w:hAnsi="Consolas"/>
          <w:sz w:val="16"/>
        </w:rPr>
        <w:t>For every meaningful change:</w:t>
      </w:r>
    </w:p>
    <w:p>
      <w:pPr>
        <w:ind w:left="360"/>
      </w:pPr>
      <w:r>
        <w:rPr>
          <w:rFonts w:ascii="Consolas" w:hAnsi="Consolas"/>
          <w:sz w:val="16"/>
        </w:rPr>
        <w:t>1. inspect existing code</w:t>
      </w:r>
    </w:p>
    <w:p>
      <w:pPr>
        <w:ind w:left="360"/>
      </w:pPr>
      <w:r>
        <w:rPr>
          <w:rFonts w:ascii="Consolas" w:hAnsi="Consolas"/>
          <w:sz w:val="16"/>
        </w:rPr>
        <w:t>2. identify impacted layer</w:t>
      </w:r>
    </w:p>
    <w:p>
      <w:pPr>
        <w:ind w:left="360"/>
      </w:pPr>
      <w:r>
        <w:rPr>
          <w:rFonts w:ascii="Consolas" w:hAnsi="Consolas"/>
          <w:sz w:val="16"/>
        </w:rPr>
        <w:t>3. implement the smallest coherent change</w:t>
      </w:r>
    </w:p>
    <w:p>
      <w:pPr>
        <w:ind w:left="360"/>
      </w:pPr>
      <w:r>
        <w:rPr>
          <w:rFonts w:ascii="Consolas" w:hAnsi="Consolas"/>
          <w:sz w:val="16"/>
        </w:rPr>
        <w:t>4. run typecheck</w:t>
      </w:r>
    </w:p>
    <w:p>
      <w:pPr>
        <w:ind w:left="360"/>
      </w:pPr>
      <w:r>
        <w:rPr>
          <w:rFonts w:ascii="Consolas" w:hAnsi="Consolas"/>
          <w:sz w:val="16"/>
        </w:rPr>
        <w:t>5. run lint</w:t>
      </w:r>
    </w:p>
    <w:p>
      <w:pPr>
        <w:ind w:left="360"/>
      </w:pPr>
      <w:r>
        <w:rPr>
          <w:rFonts w:ascii="Consolas" w:hAnsi="Consolas"/>
          <w:sz w:val="16"/>
        </w:rPr>
        <w:t>6. run relevant tests</w:t>
      </w:r>
    </w:p>
    <w:p>
      <w:pPr>
        <w:ind w:left="360"/>
      </w:pPr>
      <w:r>
        <w:rPr>
          <w:rFonts w:ascii="Consolas" w:hAnsi="Consolas"/>
          <w:sz w:val="16"/>
        </w:rPr>
        <w:t>7. build Android if native code changed</w:t>
      </w:r>
    </w:p>
    <w:p>
      <w:pPr>
        <w:ind w:left="360"/>
      </w:pPr>
      <w:r>
        <w:rPr>
          <w:rFonts w:ascii="Consolas" w:hAnsi="Consolas"/>
          <w:sz w:val="16"/>
        </w:rPr>
        <w:t>8. report exact results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UI</w:t>
      </w:r>
    </w:p>
    <w:p>
      <w:pPr>
        <w:ind w:left="360"/>
      </w:pPr>
      <w:r>
        <w:rPr>
          <w:rFonts w:ascii="Consolas" w:hAnsi="Consolas"/>
          <w:sz w:val="16"/>
        </w:rPr>
        <w:t>Follow the design tokens and screen specifications in the product spec.</w:t>
      </w:r>
    </w:p>
    <w:p>
      <w:pPr>
        <w:ind w:left="360"/>
      </w:pPr>
      <w:r>
        <w:rPr>
          <w:rFonts w:ascii="Consolas" w:hAnsi="Consolas"/>
          <w:sz w:val="16"/>
        </w:rPr>
        <w:t>Do not introduce arbitrary colors, gradients, cards, or navigation patterns.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Security</w:t>
      </w:r>
    </w:p>
    <w:p>
      <w:pPr>
        <w:ind w:left="360"/>
      </w:pPr>
      <w:r>
        <w:rPr>
          <w:rFonts w:ascii="Consolas" w:hAnsi="Consolas"/>
          <w:sz w:val="16"/>
        </w:rPr>
        <w:t>Never log PDF text.</w:t>
      </w:r>
    </w:p>
    <w:p>
      <w:pPr>
        <w:ind w:left="360"/>
      </w:pPr>
      <w:r>
        <w:rPr>
          <w:rFonts w:ascii="Consolas" w:hAnsi="Consolas"/>
          <w:sz w:val="16"/>
        </w:rPr>
        <w:t>Never send PDF contents to analytics.</w:t>
      </w:r>
    </w:p>
    <w:p>
      <w:pPr>
        <w:ind w:left="360"/>
      </w:pPr>
      <w:r>
        <w:rPr>
          <w:rFonts w:ascii="Consolas" w:hAnsi="Consolas"/>
          <w:sz w:val="16"/>
        </w:rPr>
        <w:t>Never upload PDFs in V1.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Dependency rule</w:t>
      </w:r>
    </w:p>
    <w:p>
      <w:pPr>
        <w:ind w:left="360"/>
      </w:pPr>
      <w:r>
        <w:rPr>
          <w:rFonts w:ascii="Consolas" w:hAnsi="Consolas"/>
          <w:sz w:val="16"/>
        </w:rPr>
        <w:t>Before adding a dependency:</w:t>
      </w:r>
    </w:p>
    <w:p>
      <w:pPr>
        <w:ind w:left="360"/>
      </w:pPr>
      <w:r>
        <w:rPr>
          <w:rFonts w:ascii="Consolas" w:hAnsi="Consolas"/>
          <w:sz w:val="16"/>
        </w:rPr>
        <w:t>- verify maintenance</w:t>
      </w:r>
    </w:p>
    <w:p>
      <w:pPr>
        <w:ind w:left="360"/>
      </w:pPr>
      <w:r>
        <w:rPr>
          <w:rFonts w:ascii="Consolas" w:hAnsi="Consolas"/>
          <w:sz w:val="16"/>
        </w:rPr>
        <w:t>- verify license</w:t>
      </w:r>
    </w:p>
    <w:p>
      <w:pPr>
        <w:ind w:left="360"/>
      </w:pPr>
      <w:r>
        <w:rPr>
          <w:rFonts w:ascii="Consolas" w:hAnsi="Consolas"/>
          <w:sz w:val="16"/>
        </w:rPr>
        <w:t>- verify Android compatibility</w:t>
      </w:r>
    </w:p>
    <w:p>
      <w:pPr>
        <w:ind w:left="360"/>
      </w:pPr>
      <w:r>
        <w:rPr>
          <w:rFonts w:ascii="Consolas" w:hAnsi="Consolas"/>
          <w:sz w:val="16"/>
        </w:rPr>
        <w:t>- verify Expo/React Native compatibility</w:t>
      </w:r>
    </w:p>
    <w:p>
      <w:pPr>
        <w:ind w:left="360"/>
      </w:pPr>
      <w:r>
        <w:rPr>
          <w:rFonts w:ascii="Consolas" w:hAnsi="Consolas"/>
          <w:sz w:val="16"/>
        </w:rPr>
        <w:t>- verify bundle-size impact</w:t>
      </w:r>
    </w:p>
    <w:p>
      <w:pPr>
        <w:ind w:left="360"/>
      </w:pPr>
      <w:r>
        <w:rPr>
          <w:rFonts w:ascii="Consolas" w:hAnsi="Consolas"/>
          <w:sz w:val="16"/>
        </w:rPr>
        <w:t>- explain why it is needed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## Completion</w:t>
      </w:r>
    </w:p>
    <w:p>
      <w:pPr>
        <w:ind w:left="360"/>
      </w:pPr>
      <w:r>
        <w:rPr>
          <w:rFonts w:ascii="Consolas" w:hAnsi="Consolas"/>
          <w:sz w:val="16"/>
        </w:rPr>
        <w:t>A feature is not complete merely because TypeScript compiles.</w:t>
      </w:r>
    </w:p>
    <w:p>
      <w:pPr>
        <w:ind w:left="360"/>
      </w:pPr>
      <w:r>
        <w:rPr>
          <w:rFonts w:ascii="Consolas" w:hAnsi="Consolas"/>
          <w:sz w:val="16"/>
        </w:rPr>
        <w:t>It must work on a physical Android device where relevant.</w:t>
      </w:r>
    </w:p>
    <w:p>
      <w:r>
        <w:t>Google's current agent documentation supports file-based AGENTS.md and skills under an `.agents` directory.</w:t>
      </w:r>
    </w:p>
    <w:p>
      <w:r>
        <w:t>---</w:t>
      </w:r>
    </w:p>
    <w:p>
      <w:pPr>
        <w:pStyle w:val="Heading1"/>
      </w:pPr>
      <w:r>
        <w:t>26. Suggested Gemini skills</w:t>
      </w:r>
    </w:p>
    <w:p>
      <w:pPr>
        <w:ind w:left="360"/>
      </w:pPr>
      <w:r>
        <w:rPr>
          <w:rFonts w:ascii="Consolas" w:hAnsi="Consolas"/>
          <w:sz w:val="16"/>
        </w:rPr>
        <w:t>.agents/</w:t>
      </w:r>
    </w:p>
    <w:p>
      <w:pPr>
        <w:ind w:left="360"/>
      </w:pPr>
      <w:r>
        <w:rPr>
          <w:rFonts w:ascii="Consolas" w:hAnsi="Consolas"/>
          <w:sz w:val="16"/>
        </w:rPr>
        <w:t>├── AGENTS.md</w:t>
      </w:r>
    </w:p>
    <w:p>
      <w:pPr>
        <w:ind w:left="360"/>
      </w:pPr>
      <w:r>
        <w:rPr>
          <w:rFonts w:ascii="Consolas" w:hAnsi="Consolas"/>
          <w:sz w:val="16"/>
        </w:rPr>
        <w:t>└── skills/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pdf-reader/</w:t>
      </w:r>
    </w:p>
    <w:p>
      <w:pPr>
        <w:ind w:left="360"/>
      </w:pPr>
      <w:r>
        <w:rPr>
          <w:rFonts w:ascii="Consolas" w:hAnsi="Consolas"/>
          <w:sz w:val="16"/>
        </w:rPr>
        <w:t xml:space="preserve">    │   └── SKILL.md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android-native/</w:t>
      </w:r>
    </w:p>
    <w:p>
      <w:pPr>
        <w:ind w:left="360"/>
      </w:pPr>
      <w:r>
        <w:rPr>
          <w:rFonts w:ascii="Consolas" w:hAnsi="Consolas"/>
          <w:sz w:val="16"/>
        </w:rPr>
        <w:t xml:space="preserve">    │   └── SKILL.md</w:t>
      </w:r>
    </w:p>
    <w:p>
      <w:pPr>
        <w:ind w:left="360"/>
      </w:pPr>
      <w:r>
        <w:rPr>
          <w:rFonts w:ascii="Consolas" w:hAnsi="Consolas"/>
          <w:sz w:val="16"/>
        </w:rPr>
        <w:t xml:space="preserve">    ├── ui-system/</w:t>
      </w:r>
    </w:p>
    <w:p>
      <w:pPr>
        <w:ind w:left="360"/>
      </w:pPr>
      <w:r>
        <w:rPr>
          <w:rFonts w:ascii="Consolas" w:hAnsi="Consolas"/>
          <w:sz w:val="16"/>
        </w:rPr>
        <w:t xml:space="preserve">    │   └── SKILL.md</w:t>
      </w:r>
    </w:p>
    <w:p>
      <w:pPr>
        <w:ind w:left="360"/>
      </w:pPr>
      <w:r>
        <w:rPr>
          <w:rFonts w:ascii="Consolas" w:hAnsi="Consolas"/>
          <w:sz w:val="16"/>
        </w:rPr>
        <w:t xml:space="preserve">    └── testing/</w:t>
      </w:r>
    </w:p>
    <w:p>
      <w:pPr>
        <w:ind w:left="360"/>
      </w:pPr>
      <w:r>
        <w:rPr>
          <w:rFonts w:ascii="Consolas" w:hAnsi="Consolas"/>
          <w:sz w:val="16"/>
        </w:rPr>
        <w:t xml:space="preserve">        └── SKILL.md</w:t>
      </w:r>
    </w:p>
    <w:p>
      <w:pPr>
        <w:pStyle w:val="Heading3"/>
      </w:pPr>
      <w:r>
        <w:t>pdf-reader/SKILL.md</w:t>
      </w:r>
    </w:p>
    <w:p>
      <w:r>
        <w:t>Teach:</w:t>
      </w:r>
    </w:p>
    <w:p>
      <w:pPr>
        <w:pStyle w:val="ListBullet"/>
      </w:pPr>
      <w:r>
        <w:t>PDF extraction</w:t>
      </w:r>
    </w:p>
    <w:p>
      <w:pPr>
        <w:pStyle w:val="ListBullet"/>
      </w:pPr>
      <w:r>
        <w:t>reading-order normalization</w:t>
      </w:r>
    </w:p>
    <w:p>
      <w:pPr>
        <w:pStyle w:val="ListBullet"/>
      </w:pPr>
      <w:r>
        <w:t>chunking</w:t>
      </w:r>
    </w:p>
    <w:p>
      <w:pPr>
        <w:pStyle w:val="ListBullet"/>
      </w:pPr>
      <w:r>
        <w:t>resume position</w:t>
      </w:r>
    </w:p>
    <w:p>
      <w:pPr>
        <w:pStyle w:val="ListBullet"/>
      </w:pPr>
      <w:r>
        <w:t>scanned-PDF detection</w:t>
      </w:r>
    </w:p>
    <w:p>
      <w:pPr>
        <w:pStyle w:val="ListBullet"/>
      </w:pPr>
      <w:r>
        <w:t>regression fixtures</w:t>
      </w:r>
    </w:p>
    <w:p>
      <w:pPr>
        <w:pStyle w:val="Heading3"/>
      </w:pPr>
      <w:r>
        <w:t>android-native/SKILL.md</w:t>
      </w:r>
    </w:p>
    <w:p>
      <w:r>
        <w:t>Teach:</w:t>
      </w:r>
    </w:p>
    <w:p>
      <w:pPr>
        <w:pStyle w:val="ListBullet"/>
      </w:pPr>
      <w:r>
        <w:t>Expo Modules API</w:t>
      </w:r>
    </w:p>
    <w:p>
      <w:pPr>
        <w:pStyle w:val="ListBullet"/>
      </w:pPr>
      <w:r>
        <w:t>Kotlin conventions</w:t>
      </w:r>
    </w:p>
    <w:p>
      <w:pPr>
        <w:pStyle w:val="ListBullet"/>
      </w:pPr>
      <w:r>
        <w:t>foreground services</w:t>
      </w:r>
    </w:p>
    <w:p>
      <w:pPr>
        <w:pStyle w:val="ListBullet"/>
      </w:pPr>
      <w:r>
        <w:t>Android lifecycle</w:t>
      </w:r>
    </w:p>
    <w:p>
      <w:pPr>
        <w:pStyle w:val="ListBullet"/>
      </w:pPr>
      <w:r>
        <w:t>TextToSpeech lifecycle</w:t>
      </w:r>
    </w:p>
    <w:p>
      <w:pPr>
        <w:pStyle w:val="ListBullet"/>
      </w:pPr>
      <w:r>
        <w:t>audio focus</w:t>
      </w:r>
    </w:p>
    <w:p>
      <w:pPr>
        <w:pStyle w:val="ListBullet"/>
      </w:pPr>
      <w:r>
        <w:t>notification behavior</w:t>
      </w:r>
    </w:p>
    <w:p>
      <w:pPr>
        <w:pStyle w:val="Heading3"/>
      </w:pPr>
      <w:r>
        <w:t>ui-system/SKILL.md</w:t>
      </w:r>
    </w:p>
    <w:p>
      <w:r>
        <w:t>Teach: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spacing</w:t>
      </w:r>
    </w:p>
    <w:p>
      <w:pPr>
        <w:pStyle w:val="ListBullet"/>
      </w:pPr>
      <w:r>
        <w:t>typography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screen conventions</w:t>
      </w:r>
    </w:p>
    <w:p>
      <w:pPr>
        <w:pStyle w:val="ListBullet"/>
      </w:pPr>
      <w:r>
        <w:t>reusable component rules</w:t>
      </w:r>
    </w:p>
    <w:p>
      <w:pPr>
        <w:pStyle w:val="Heading3"/>
      </w:pPr>
      <w:r>
        <w:t>testing/SKILL.md</w:t>
      </w:r>
    </w:p>
    <w:p>
      <w:r>
        <w:t>Teach:</w:t>
      </w:r>
    </w:p>
    <w:p>
      <w:pPr>
        <w:pStyle w:val="ListBullet"/>
      </w:pPr>
      <w:r>
        <w:t>unit-test conventions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physical-device checks</w:t>
      </w:r>
    </w:p>
    <w:p>
      <w:pPr>
        <w:pStyle w:val="ListBullet"/>
      </w:pPr>
      <w:r>
        <w:t>regression fixtures</w:t>
      </w:r>
    </w:p>
    <w:p>
      <w:pPr>
        <w:pStyle w:val="ListBullet"/>
      </w:pPr>
      <w:r>
        <w:t>performance tests</w:t>
      </w:r>
    </w:p>
    <w:p>
      <w:r>
        <w:t>---</w:t>
      </w:r>
    </w:p>
    <w:p>
      <w:pPr>
        <w:pStyle w:val="Heading1"/>
      </w:pPr>
      <w:r>
        <w:t>27. Gemini staged implementation prompts</w:t>
      </w:r>
    </w:p>
    <w:p>
      <w:pPr>
        <w:pStyle w:val="Heading2"/>
      </w:pPr>
      <w:r>
        <w:t>Phase 1 — Inspect</w:t>
      </w:r>
    </w:p>
    <w:p>
      <w:pPr>
        <w:ind w:left="360"/>
      </w:pPr>
      <w:r>
        <w:rPr>
          <w:rFonts w:ascii="Consolas" w:hAnsi="Consolas"/>
          <w:sz w:val="16"/>
        </w:rPr>
        <w:t>Read:</w:t>
      </w:r>
    </w:p>
    <w:p>
      <w:pPr>
        <w:ind w:left="360"/>
      </w:pPr>
      <w:r>
        <w:rPr>
          <w:rFonts w:ascii="Consolas" w:hAnsi="Consolas"/>
          <w:sz w:val="16"/>
        </w:rPr>
        <w:t>- docs/PDF_VOICE_READER_SPEC.md</w:t>
      </w:r>
    </w:p>
    <w:p>
      <w:pPr>
        <w:ind w:left="360"/>
      </w:pPr>
      <w:r>
        <w:rPr>
          <w:rFonts w:ascii="Consolas" w:hAnsi="Consolas"/>
          <w:sz w:val="16"/>
        </w:rPr>
        <w:t>- .agents/AGENTS.md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We are beginning implementation of PDF Voice Reader.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implement the entire app.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First inspect the repository and report:</w:t>
      </w:r>
    </w:p>
    <w:p>
      <w:pPr>
        <w:ind w:left="360"/>
      </w:pPr>
      <w:r>
        <w:rPr>
          <w:rFonts w:ascii="Consolas" w:hAnsi="Consolas"/>
          <w:sz w:val="16"/>
        </w:rPr>
        <w:t>1. current project structure</w:t>
      </w:r>
    </w:p>
    <w:p>
      <w:pPr>
        <w:ind w:left="360"/>
      </w:pPr>
      <w:r>
        <w:rPr>
          <w:rFonts w:ascii="Consolas" w:hAnsi="Consolas"/>
          <w:sz w:val="16"/>
        </w:rPr>
        <w:t>2. package manager</w:t>
      </w:r>
    </w:p>
    <w:p>
      <w:pPr>
        <w:ind w:left="360"/>
      </w:pPr>
      <w:r>
        <w:rPr>
          <w:rFonts w:ascii="Consolas" w:hAnsi="Consolas"/>
          <w:sz w:val="16"/>
        </w:rPr>
        <w:t>3. Expo/React Native version</w:t>
      </w:r>
    </w:p>
    <w:p>
      <w:pPr>
        <w:ind w:left="360"/>
      </w:pPr>
      <w:r>
        <w:rPr>
          <w:rFonts w:ascii="Consolas" w:hAnsi="Consolas"/>
          <w:sz w:val="16"/>
        </w:rPr>
        <w:t>4. Android configuration</w:t>
      </w:r>
    </w:p>
    <w:p>
      <w:pPr>
        <w:ind w:left="360"/>
      </w:pPr>
      <w:r>
        <w:rPr>
          <w:rFonts w:ascii="Consolas" w:hAnsi="Consolas"/>
          <w:sz w:val="16"/>
        </w:rPr>
        <w:t>5. existing dependencies</w:t>
      </w:r>
    </w:p>
    <w:p>
      <w:pPr>
        <w:ind w:left="360"/>
      </w:pPr>
      <w:r>
        <w:rPr>
          <w:rFonts w:ascii="Consolas" w:hAnsi="Consolas"/>
          <w:sz w:val="16"/>
        </w:rPr>
        <w:t>6. whether native modules are already configured</w:t>
      </w:r>
    </w:p>
    <w:p>
      <w:pPr>
        <w:ind w:left="360"/>
      </w:pPr>
      <w:r>
        <w:rPr>
          <w:rFonts w:ascii="Consolas" w:hAnsi="Consolas"/>
          <w:sz w:val="16"/>
        </w:rPr>
        <w:t>7. architecture conflicts with the specification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Then propose the minimum bootstrap changes required for V1.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modify application code yet.</w:t>
      </w:r>
    </w:p>
    <w:p>
      <w:pPr>
        <w:pStyle w:val="Heading2"/>
      </w:pPr>
      <w:r>
        <w:t>Phase 2 — Foundation</w:t>
      </w:r>
    </w:p>
    <w:p>
      <w:pPr>
        <w:ind w:left="360"/>
      </w:pPr>
      <w:r>
        <w:rPr>
          <w:rFonts w:ascii="Consolas" w:hAnsi="Consolas"/>
          <w:sz w:val="16"/>
        </w:rPr>
        <w:t>Implement only the project foundation.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Requirements:</w:t>
      </w:r>
    </w:p>
    <w:p>
      <w:pPr>
        <w:ind w:left="360"/>
      </w:pPr>
      <w:r>
        <w:rPr>
          <w:rFonts w:ascii="Consolas" w:hAnsi="Consolas"/>
          <w:sz w:val="16"/>
        </w:rPr>
        <w:t>- React Native + TypeScript</w:t>
      </w:r>
    </w:p>
    <w:p>
      <w:pPr>
        <w:ind w:left="360"/>
      </w:pPr>
      <w:r>
        <w:rPr>
          <w:rFonts w:ascii="Consolas" w:hAnsi="Consolas"/>
          <w:sz w:val="16"/>
        </w:rPr>
        <w:t>- Expo development build</w:t>
      </w:r>
    </w:p>
    <w:p>
      <w:pPr>
        <w:ind w:left="360"/>
      </w:pPr>
      <w:r>
        <w:rPr>
          <w:rFonts w:ascii="Consolas" w:hAnsi="Consolas"/>
          <w:sz w:val="16"/>
        </w:rPr>
        <w:t>- navigation foundation</w:t>
      </w:r>
    </w:p>
    <w:p>
      <w:pPr>
        <w:ind w:left="360"/>
      </w:pPr>
      <w:r>
        <w:rPr>
          <w:rFonts w:ascii="Consolas" w:hAnsi="Consolas"/>
          <w:sz w:val="16"/>
        </w:rPr>
        <w:t>- design tokens</w:t>
      </w:r>
    </w:p>
    <w:p>
      <w:pPr>
        <w:ind w:left="360"/>
      </w:pPr>
      <w:r>
        <w:rPr>
          <w:rFonts w:ascii="Consolas" w:hAnsi="Consolas"/>
          <w:sz w:val="16"/>
        </w:rPr>
        <w:t>- theme system</w:t>
      </w:r>
    </w:p>
    <w:p>
      <w:pPr>
        <w:ind w:left="360"/>
      </w:pPr>
      <w:r>
        <w:rPr>
          <w:rFonts w:ascii="Consolas" w:hAnsi="Consolas"/>
          <w:sz w:val="16"/>
        </w:rPr>
        <w:t>- application/domain/infrastructure folder structure</w:t>
      </w:r>
    </w:p>
    <w:p>
      <w:pPr>
        <w:ind w:left="360"/>
      </w:pPr>
      <w:r>
        <w:rPr>
          <w:rFonts w:ascii="Consolas" w:hAnsi="Consolas"/>
          <w:sz w:val="16"/>
        </w:rPr>
        <w:t>- typed native-module interfaces</w:t>
      </w:r>
    </w:p>
    <w:p>
      <w:pPr>
        <w:ind w:left="360"/>
      </w:pPr>
      <w:r>
        <w:rPr>
          <w:rFonts w:ascii="Consolas" w:hAnsi="Consolas"/>
          <w:sz w:val="16"/>
        </w:rPr>
        <w:t>- SQLite abstraction</w:t>
      </w:r>
    </w:p>
    <w:p>
      <w:pPr>
        <w:ind w:left="360"/>
      </w:pPr>
      <w:r>
        <w:rPr>
          <w:rFonts w:ascii="Consolas" w:hAnsi="Consolas"/>
          <w:sz w:val="16"/>
        </w:rPr>
        <w:t>- basic Library screen</w:t>
      </w:r>
    </w:p>
    <w:p>
      <w:pPr>
        <w:ind w:left="360"/>
      </w:pPr>
      <w:r>
        <w:rPr>
          <w:rFonts w:ascii="Consolas" w:hAnsi="Consolas"/>
          <w:sz w:val="16"/>
        </w:rPr>
        <w:t>- basic Settings screen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implement PDF rendering or TTS yet.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After implementation:</w:t>
      </w:r>
    </w:p>
    <w:p>
      <w:pPr>
        <w:ind w:left="360"/>
      </w:pPr>
      <w:r>
        <w:rPr>
          <w:rFonts w:ascii="Consolas" w:hAnsi="Consolas"/>
          <w:sz w:val="16"/>
        </w:rPr>
        <w:t>- run typecheck</w:t>
      </w:r>
    </w:p>
    <w:p>
      <w:pPr>
        <w:ind w:left="360"/>
      </w:pPr>
      <w:r>
        <w:rPr>
          <w:rFonts w:ascii="Consolas" w:hAnsi="Consolas"/>
          <w:sz w:val="16"/>
        </w:rPr>
        <w:t>- run lint</w:t>
      </w:r>
    </w:p>
    <w:p>
      <w:pPr>
        <w:ind w:left="360"/>
      </w:pPr>
      <w:r>
        <w:rPr>
          <w:rFonts w:ascii="Consolas" w:hAnsi="Consolas"/>
          <w:sz w:val="16"/>
        </w:rPr>
        <w:t>- run tests</w:t>
      </w:r>
    </w:p>
    <w:p>
      <w:pPr>
        <w:ind w:left="360"/>
      </w:pPr>
      <w:r>
        <w:rPr>
          <w:rFonts w:ascii="Consolas" w:hAnsi="Consolas"/>
          <w:sz w:val="16"/>
        </w:rPr>
        <w:t>- build Android if required</w:t>
      </w:r>
    </w:p>
    <w:p>
      <w:pPr>
        <w:ind w:left="360"/>
      </w:pPr>
      <w:r>
        <w:rPr>
          <w:rFonts w:ascii="Consolas" w:hAnsi="Consolas"/>
          <w:sz w:val="16"/>
        </w:rPr>
        <w:t>- report exact results.</w:t>
      </w:r>
    </w:p>
    <w:p>
      <w:pPr>
        <w:pStyle w:val="Heading2"/>
      </w:pPr>
      <w:r>
        <w:t>Phase 3 — PDF</w:t>
      </w:r>
    </w:p>
    <w:p>
      <w:pPr>
        <w:ind w:left="360"/>
      </w:pPr>
      <w:r>
        <w:rPr>
          <w:rFonts w:ascii="Consolas" w:hAnsi="Consolas"/>
          <w:sz w:val="16"/>
        </w:rPr>
        <w:t>Implement PDF import and rendering.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Use the system document picker.</w:t>
      </w:r>
    </w:p>
    <w:p>
      <w:pPr>
        <w:ind w:left="360"/>
      </w:pPr>
      <w:r>
        <w:rPr>
          <w:rFonts w:ascii="Consolas" w:hAnsi="Consolas"/>
          <w:sz w:val="16"/>
        </w:rPr>
        <w:t>Do not request broad storage permission unnecessarily.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Before selecting a PDF library/engine:</w:t>
      </w:r>
    </w:p>
    <w:p>
      <w:pPr>
        <w:ind w:left="360"/>
      </w:pPr>
      <w:r>
        <w:rPr>
          <w:rFonts w:ascii="Consolas" w:hAnsi="Consolas"/>
          <w:sz w:val="16"/>
        </w:rPr>
        <w:t>1. inspect current project compatibility</w:t>
      </w:r>
    </w:p>
    <w:p>
      <w:pPr>
        <w:ind w:left="360"/>
      </w:pPr>
      <w:r>
        <w:rPr>
          <w:rFonts w:ascii="Consolas" w:hAnsi="Consolas"/>
          <w:sz w:val="16"/>
        </w:rPr>
        <w:t>2. verify current library documentation</w:t>
      </w:r>
    </w:p>
    <w:p>
      <w:pPr>
        <w:ind w:left="360"/>
      </w:pPr>
      <w:r>
        <w:rPr>
          <w:rFonts w:ascii="Consolas" w:hAnsi="Consolas"/>
          <w:sz w:val="16"/>
        </w:rPr>
        <w:t>3. verify license</w:t>
      </w:r>
    </w:p>
    <w:p>
      <w:pPr>
        <w:ind w:left="360"/>
      </w:pPr>
      <w:r>
        <w:rPr>
          <w:rFonts w:ascii="Consolas" w:hAnsi="Consolas"/>
          <w:sz w:val="16"/>
        </w:rPr>
        <w:t>4. verify Android compatibility</w:t>
      </w:r>
    </w:p>
    <w:p>
      <w:pPr>
        <w:ind w:left="360"/>
      </w:pPr>
      <w:r>
        <w:rPr>
          <w:rFonts w:ascii="Consolas" w:hAnsi="Consolas"/>
          <w:sz w:val="16"/>
        </w:rPr>
        <w:t>5. record the decision in an ADR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Implement:</w:t>
      </w:r>
    </w:p>
    <w:p>
      <w:pPr>
        <w:ind w:left="360"/>
      </w:pPr>
      <w:r>
        <w:rPr>
          <w:rFonts w:ascii="Consolas" w:hAnsi="Consolas"/>
          <w:sz w:val="16"/>
        </w:rPr>
        <w:t>- PDF selection</w:t>
      </w:r>
    </w:p>
    <w:p>
      <w:pPr>
        <w:ind w:left="360"/>
      </w:pPr>
      <w:r>
        <w:rPr>
          <w:rFonts w:ascii="Consolas" w:hAnsi="Consolas"/>
          <w:sz w:val="16"/>
        </w:rPr>
        <w:t>- document persistence</w:t>
      </w:r>
    </w:p>
    <w:p>
      <w:pPr>
        <w:ind w:left="360"/>
      </w:pPr>
      <w:r>
        <w:rPr>
          <w:rFonts w:ascii="Consolas" w:hAnsi="Consolas"/>
          <w:sz w:val="16"/>
        </w:rPr>
        <w:t>- PDF opening</w:t>
      </w:r>
    </w:p>
    <w:p>
      <w:pPr>
        <w:ind w:left="360"/>
      </w:pPr>
      <w:r>
        <w:rPr>
          <w:rFonts w:ascii="Consolas" w:hAnsi="Consolas"/>
          <w:sz w:val="16"/>
        </w:rPr>
        <w:t>- page rendering</w:t>
      </w:r>
    </w:p>
    <w:p>
      <w:pPr>
        <w:ind w:left="360"/>
      </w:pPr>
      <w:r>
        <w:rPr>
          <w:rFonts w:ascii="Consolas" w:hAnsi="Consolas"/>
          <w:sz w:val="16"/>
        </w:rPr>
        <w:t>- loading/error states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implement TTS yet.</w:t>
      </w:r>
    </w:p>
    <w:p>
      <w:pPr>
        <w:pStyle w:val="Heading2"/>
      </w:pPr>
      <w:r>
        <w:t>Phase 4 — Extraction</w:t>
      </w:r>
    </w:p>
    <w:p>
      <w:pPr>
        <w:ind w:left="360"/>
      </w:pPr>
      <w:r>
        <w:rPr>
          <w:rFonts w:ascii="Consolas" w:hAnsi="Consolas"/>
          <w:sz w:val="16"/>
        </w:rPr>
        <w:t>Implement the PDF text extraction pipeline.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Requirements:</w:t>
      </w:r>
    </w:p>
    <w:p>
      <w:pPr>
        <w:ind w:left="360"/>
      </w:pPr>
      <w:r>
        <w:rPr>
          <w:rFonts w:ascii="Consolas" w:hAnsi="Consolas"/>
          <w:sz w:val="16"/>
        </w:rPr>
        <w:t>- incremental page extraction</w:t>
      </w:r>
    </w:p>
    <w:p>
      <w:pPr>
        <w:ind w:left="360"/>
      </w:pPr>
      <w:r>
        <w:rPr>
          <w:rFonts w:ascii="Consolas" w:hAnsi="Consolas"/>
          <w:sz w:val="16"/>
        </w:rPr>
        <w:t>- text normalization</w:t>
      </w:r>
    </w:p>
    <w:p>
      <w:pPr>
        <w:ind w:left="360"/>
      </w:pPr>
      <w:r>
        <w:rPr>
          <w:rFonts w:ascii="Consolas" w:hAnsi="Consolas"/>
          <w:sz w:val="16"/>
        </w:rPr>
        <w:t>- paragraph preservation</w:t>
      </w:r>
    </w:p>
    <w:p>
      <w:pPr>
        <w:ind w:left="360"/>
      </w:pPr>
      <w:r>
        <w:rPr>
          <w:rFonts w:ascii="Consolas" w:hAnsi="Consolas"/>
          <w:sz w:val="16"/>
        </w:rPr>
        <w:t>- obvious page-number cleanup</w:t>
      </w:r>
    </w:p>
    <w:p>
      <w:pPr>
        <w:ind w:left="360"/>
      </w:pPr>
      <w:r>
        <w:rPr>
          <w:rFonts w:ascii="Consolas" w:hAnsi="Consolas"/>
          <w:sz w:val="16"/>
        </w:rPr>
        <w:t>- conservative header/footer detection</w:t>
      </w:r>
    </w:p>
    <w:p>
      <w:pPr>
        <w:ind w:left="360"/>
      </w:pPr>
      <w:r>
        <w:rPr>
          <w:rFonts w:ascii="Consolas" w:hAnsi="Consolas"/>
          <w:sz w:val="16"/>
        </w:rPr>
        <w:t>- chunking</w:t>
      </w:r>
    </w:p>
    <w:p>
      <w:pPr>
        <w:ind w:left="360"/>
      </w:pPr>
      <w:r>
        <w:rPr>
          <w:rFonts w:ascii="Consolas" w:hAnsi="Consolas"/>
          <w:sz w:val="16"/>
        </w:rPr>
        <w:t>- unit tests using the PDF fixture corpus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put extracted document text into global React state.</w:t>
      </w:r>
    </w:p>
    <w:p>
      <w:pPr>
        <w:ind w:left="360"/>
      </w:pPr>
      <w:r>
        <w:rPr>
          <w:rFonts w:ascii="Consolas" w:hAnsi="Consolas"/>
          <w:sz w:val="16"/>
        </w:rPr>
        <w:t>Do not log document contents.</w:t>
      </w:r>
    </w:p>
    <w:p>
      <w:pPr>
        <w:pStyle w:val="Heading2"/>
      </w:pPr>
      <w:r>
        <w:t>Phase 5 — TTS</w:t>
      </w:r>
    </w:p>
    <w:p>
      <w:pPr>
        <w:ind w:left="360"/>
      </w:pPr>
      <w:r>
        <w:rPr>
          <w:rFonts w:ascii="Consolas" w:hAnsi="Consolas"/>
          <w:sz w:val="16"/>
        </w:rPr>
        <w:t>Implement native Android TTS behind the SpeechEngine interface.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Requirements:</w:t>
      </w:r>
    </w:p>
    <w:p>
      <w:pPr>
        <w:ind w:left="360"/>
      </w:pPr>
      <w:r>
        <w:rPr>
          <w:rFonts w:ascii="Consolas" w:hAnsi="Consolas"/>
          <w:sz w:val="16"/>
        </w:rPr>
        <w:t>- initialize</w:t>
      </w:r>
    </w:p>
    <w:p>
      <w:pPr>
        <w:ind w:left="360"/>
      </w:pPr>
      <w:r>
        <w:rPr>
          <w:rFonts w:ascii="Consolas" w:hAnsi="Consolas"/>
          <w:sz w:val="16"/>
        </w:rPr>
        <w:t>- list voices</w:t>
      </w:r>
    </w:p>
    <w:p>
      <w:pPr>
        <w:ind w:left="360"/>
      </w:pPr>
      <w:r>
        <w:rPr>
          <w:rFonts w:ascii="Consolas" w:hAnsi="Consolas"/>
          <w:sz w:val="16"/>
        </w:rPr>
        <w:t>- locale selection</w:t>
      </w:r>
    </w:p>
    <w:p>
      <w:pPr>
        <w:ind w:left="360"/>
      </w:pPr>
      <w:r>
        <w:rPr>
          <w:rFonts w:ascii="Consolas" w:hAnsi="Consolas"/>
          <w:sz w:val="16"/>
        </w:rPr>
        <w:t>- speech rate</w:t>
      </w:r>
    </w:p>
    <w:p>
      <w:pPr>
        <w:ind w:left="360"/>
      </w:pPr>
      <w:r>
        <w:rPr>
          <w:rFonts w:ascii="Consolas" w:hAnsi="Consolas"/>
          <w:sz w:val="16"/>
        </w:rPr>
        <w:t>- speak</w:t>
      </w:r>
    </w:p>
    <w:p>
      <w:pPr>
        <w:ind w:left="360"/>
      </w:pPr>
      <w:r>
        <w:rPr>
          <w:rFonts w:ascii="Consolas" w:hAnsi="Consolas"/>
          <w:sz w:val="16"/>
        </w:rPr>
        <w:t>- stop</w:t>
      </w:r>
    </w:p>
    <w:p>
      <w:pPr>
        <w:ind w:left="360"/>
      </w:pPr>
      <w:r>
        <w:rPr>
          <w:rFonts w:ascii="Consolas" w:hAnsi="Consolas"/>
          <w:sz w:val="16"/>
        </w:rPr>
        <w:t>- pause/resume where supported</w:t>
      </w:r>
    </w:p>
    <w:p>
      <w:pPr>
        <w:ind w:left="360"/>
      </w:pPr>
      <w:r>
        <w:rPr>
          <w:rFonts w:ascii="Consolas" w:hAnsi="Consolas"/>
          <w:sz w:val="16"/>
        </w:rPr>
        <w:t>- completion/error callbacks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Keep all Android TextToSpeech implementation inside the native module.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Do not implement cloud TTS.</w:t>
      </w:r>
    </w:p>
    <w:p>
      <w:pPr>
        <w:pStyle w:val="Heading2"/>
      </w:pPr>
      <w:r>
        <w:t>Phase 6 — Background listening</w:t>
      </w:r>
    </w:p>
    <w:p>
      <w:pPr>
        <w:ind w:left="360"/>
      </w:pPr>
      <w:r>
        <w:rPr>
          <w:rFonts w:ascii="Consolas" w:hAnsi="Consolas"/>
          <w:sz w:val="16"/>
        </w:rPr>
        <w:t>Implement the speech orchestrator and background listening.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The user must be able to:</w:t>
      </w:r>
    </w:p>
    <w:p>
      <w:pPr>
        <w:ind w:left="360"/>
      </w:pPr>
      <w:r>
        <w:rPr>
          <w:rFonts w:ascii="Consolas" w:hAnsi="Consolas"/>
          <w:sz w:val="16"/>
        </w:rPr>
        <w:t>- start from the current page</w:t>
      </w:r>
    </w:p>
    <w:p>
      <w:pPr>
        <w:ind w:left="360"/>
      </w:pPr>
      <w:r>
        <w:rPr>
          <w:rFonts w:ascii="Consolas" w:hAnsi="Consolas"/>
          <w:sz w:val="16"/>
        </w:rPr>
        <w:t>- pause</w:t>
      </w:r>
    </w:p>
    <w:p>
      <w:pPr>
        <w:ind w:left="360"/>
      </w:pPr>
      <w:r>
        <w:rPr>
          <w:rFonts w:ascii="Consolas" w:hAnsi="Consolas"/>
          <w:sz w:val="16"/>
        </w:rPr>
        <w:t>- resume</w:t>
      </w:r>
    </w:p>
    <w:p>
      <w:pPr>
        <w:ind w:left="360"/>
      </w:pPr>
      <w:r>
        <w:rPr>
          <w:rFonts w:ascii="Consolas" w:hAnsi="Consolas"/>
          <w:sz w:val="16"/>
        </w:rPr>
        <w:t>- stop</w:t>
      </w:r>
    </w:p>
    <w:p>
      <w:pPr>
        <w:ind w:left="360"/>
      </w:pPr>
      <w:r>
        <w:rPr>
          <w:rFonts w:ascii="Consolas" w:hAnsi="Consolas"/>
          <w:sz w:val="16"/>
        </w:rPr>
        <w:t>- automatically advance through chunks/pages</w:t>
      </w:r>
    </w:p>
    <w:p>
      <w:pPr>
        <w:ind w:left="360"/>
      </w:pPr>
      <w:r>
        <w:rPr>
          <w:rFonts w:ascii="Consolas" w:hAnsi="Consolas"/>
          <w:sz w:val="16"/>
        </w:rPr>
        <w:t>- lock the screen without losing playback</w:t>
      </w:r>
    </w:p>
    <w:p>
      <w:pPr>
        <w:ind w:left="360"/>
      </w:pPr>
      <w:r>
        <w:rPr>
          <w:rFonts w:ascii="Consolas" w:hAnsi="Consolas"/>
          <w:sz w:val="16"/>
        </w:rPr>
        <w:t>- control playback from the notification</w:t>
      </w:r>
    </w:p>
    <w:p>
      <w:pPr>
        <w:ind w:left="360"/>
      </w:pPr>
      <w:r>
        <w:rPr>
          <w:rFonts w:ascii="Consolas" w:hAnsi="Consolas"/>
          <w:sz w:val="16"/>
        </w:rPr>
        <w:t>- resume after reopening the app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Use the Android foreground-service/media playback architecture required by the current Android version.</w:t>
      </w:r>
    </w:p>
    <w:p>
      <w:pPr>
        <w:ind w:left="360"/>
      </w:pPr>
      <w:r>
        <w:rPr>
          <w:rFonts w:ascii="Consolas" w:hAnsi="Consolas"/>
          <w:sz w:val="16"/>
        </w:rPr>
      </w:r>
    </w:p>
    <w:p>
      <w:pPr>
        <w:ind w:left="360"/>
      </w:pPr>
      <w:r>
        <w:rPr>
          <w:rFonts w:ascii="Consolas" w:hAnsi="Consolas"/>
          <w:sz w:val="16"/>
        </w:rPr>
        <w:t>Test on a physical device.</w:t>
      </w:r>
    </w:p>
    <w:p>
      <w:r>
        <w:t>---</w:t>
      </w:r>
    </w:p>
    <w:p>
      <w:pPr>
        <w:pStyle w:val="Heading1"/>
      </w:pPr>
      <w:r>
        <w:t>28. Research-backed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5040"/>
          </w:tcPr>
          <w:p>
            <w:r>
              <w:t>Android-first</w:t>
            </w:r>
          </w:p>
        </w:tc>
        <w:tc>
          <w:tcPr>
            <w:tcW w:type="dxa" w:w="5040"/>
          </w:tcPr>
          <w:p>
            <w:r>
              <w:t>Initial requirements depend heavily on Android storage, TTS and foreground-service behavior.</w:t>
            </w:r>
          </w:p>
        </w:tc>
      </w:tr>
      <w:tr>
        <w:tc>
          <w:tcPr>
            <w:tcW w:type="dxa" w:w="5040"/>
          </w:tcPr>
          <w:p>
            <w:r>
              <w:t>Expo Development Build</w:t>
            </w:r>
          </w:p>
        </w:tc>
        <w:tc>
          <w:tcPr>
            <w:tcW w:type="dxa" w:w="5040"/>
          </w:tcPr>
          <w:p>
            <w:r>
              <w:t>Custom/native functionality is required; Expo Go is insufficient for custom native modules.</w:t>
            </w:r>
          </w:p>
        </w:tc>
      </w:tr>
      <w:tr>
        <w:tc>
          <w:tcPr>
            <w:tcW w:type="dxa" w:w="5040"/>
          </w:tcPr>
          <w:p>
            <w:r>
              <w:t>Native PDF/TTS boundary</w:t>
            </w:r>
          </w:p>
        </w:tc>
        <w:tc>
          <w:tcPr>
            <w:tcW w:type="dxa" w:w="5040"/>
          </w:tcPr>
          <w:p>
            <w:r>
              <w:t>PDF parsing and Android TTS should not live in JavaScript.</w:t>
            </w:r>
          </w:p>
        </w:tc>
      </w:tr>
      <w:tr>
        <w:tc>
          <w:tcPr>
            <w:tcW w:type="dxa" w:w="5040"/>
          </w:tcPr>
          <w:p>
            <w:r>
              <w:t>No backend in V1</w:t>
            </w:r>
          </w:p>
        </w:tc>
        <w:tc>
          <w:tcPr>
            <w:tcW w:type="dxa" w:w="5040"/>
          </w:tcPr>
          <w:p>
            <w:r>
              <w:t>Core value does not require accounts, sync or server infrastructure.</w:t>
            </w:r>
          </w:p>
        </w:tc>
      </w:tr>
      <w:tr>
        <w:tc>
          <w:tcPr>
            <w:tcW w:type="dxa" w:w="5040"/>
          </w:tcPr>
          <w:p>
            <w:r>
              <w:t>Native TTS first</w:t>
            </w:r>
          </w:p>
        </w:tc>
        <w:tc>
          <w:tcPr>
            <w:tcW w:type="dxa" w:w="5040"/>
          </w:tcPr>
          <w:p>
            <w:r>
              <w:t>Low cost, offline operation, privacy and no API-key management.</w:t>
            </w:r>
          </w:p>
        </w:tc>
      </w:tr>
      <w:tr>
        <w:tc>
          <w:tcPr>
            <w:tcW w:type="dxa" w:w="5040"/>
          </w:tcPr>
          <w:p>
            <w:r>
              <w:t>Media3 only when justified</w:t>
            </w:r>
          </w:p>
        </w:tc>
        <w:tc>
          <w:tcPr>
            <w:tcW w:type="dxa" w:w="5040"/>
          </w:tcPr>
          <w:p>
            <w:r>
              <w:t>Media3 is excellent for media playback, but dynamic TTS does not automatically require ExoPlayer.</w:t>
            </w:r>
          </w:p>
        </w:tc>
      </w:tr>
      <w:tr>
        <w:tc>
          <w:tcPr>
            <w:tcW w:type="dxa" w:w="5040"/>
          </w:tcPr>
          <w:p>
            <w:r>
              <w:t>Abstract PDF engine</w:t>
            </w:r>
          </w:p>
        </w:tc>
        <w:tc>
          <w:tcPr>
            <w:tcW w:type="dxa" w:w="5040"/>
          </w:tcPr>
          <w:p>
            <w:r>
              <w:t>Rendering/extraction technology may need replacement after real-device benchmarking.</w:t>
            </w:r>
          </w:p>
        </w:tc>
      </w:tr>
    </w:tbl>
    <w:p>
      <w:r>
        <w:t>---</w:t>
      </w:r>
    </w:p>
    <w:p>
      <w:pPr>
        <w:pStyle w:val="Heading1"/>
      </w:pPr>
      <w:r>
        <w:t>29. Future AI architecture</w:t>
      </w:r>
    </w:p>
    <w:p>
      <w:r>
        <w:t>AI remains outside the V1 critical path.</w:t>
      </w:r>
    </w:p>
    <w:p>
      <w:pPr>
        <w:ind w:left="360"/>
      </w:pPr>
      <w:r>
        <w:rPr>
          <w:rFonts w:ascii="Consolas" w:hAnsi="Consolas"/>
          <w:sz w:val="16"/>
        </w:rPr>
        <w:t>PDF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Local extraction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Chunking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Local metadata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Optional user action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AI service</w:t>
      </w:r>
    </w:p>
    <w:p>
      <w:pPr>
        <w:ind w:left="360"/>
      </w:pPr>
      <w:r>
        <w:rPr>
          <w:rFonts w:ascii="Consolas" w:hAnsi="Consolas"/>
          <w:sz w:val="16"/>
        </w:rPr>
        <w:t xml:space="preserve"> ↓</w:t>
      </w:r>
    </w:p>
    <w:p>
      <w:pPr>
        <w:ind w:left="360"/>
      </w:pPr>
      <w:r>
        <w:rPr>
          <w:rFonts w:ascii="Consolas" w:hAnsi="Consolas"/>
          <w:sz w:val="16"/>
        </w:rPr>
        <w:t>Summary / Q&amp;A / explanation</w:t>
      </w:r>
    </w:p>
    <w:p>
      <w:r>
        <w:t>Potential future features:</w:t>
      </w:r>
    </w:p>
    <w:p>
      <w:pPr>
        <w:pStyle w:val="ListBullet"/>
      </w:pPr>
      <w:r>
        <w:t>summarize page</w:t>
      </w:r>
    </w:p>
    <w:p>
      <w:pPr>
        <w:pStyle w:val="ListBullet"/>
      </w:pPr>
      <w:r>
        <w:t>summarize chapter</w:t>
      </w:r>
    </w:p>
    <w:p>
      <w:pPr>
        <w:pStyle w:val="ListBullet"/>
      </w:pPr>
      <w:r>
        <w:t>explain selected paragraph</w:t>
      </w:r>
    </w:p>
    <w:p>
      <w:pPr>
        <w:pStyle w:val="ListBullet"/>
      </w:pPr>
      <w:r>
        <w:t>ask the PDF</w:t>
      </w:r>
    </w:p>
    <w:p>
      <w:pPr>
        <w:pStyle w:val="ListBullet"/>
      </w:pPr>
      <w:r>
        <w:t>generate quiz</w:t>
      </w:r>
    </w:p>
    <w:p>
      <w:pPr>
        <w:pStyle w:val="ListBullet"/>
      </w:pPr>
      <w:r>
        <w:t>generate flashcards</w:t>
      </w:r>
    </w:p>
    <w:p>
      <w:pPr>
        <w:pStyle w:val="ListBullet"/>
      </w:pPr>
      <w:r>
        <w:t>translate selected text</w:t>
      </w:r>
    </w:p>
    <w:p>
      <w:pPr>
        <w:pStyle w:val="ListBullet"/>
      </w:pPr>
      <w:r>
        <w:t>generate podcast-style summary</w:t>
      </w:r>
    </w:p>
    <w:p>
      <w:r>
        <w:t>Never make a user upload a document to AI without clear disclosure and consent.</w:t>
      </w:r>
    </w:p>
    <w:p>
      <w:r>
        <w:t>---</w:t>
      </w:r>
    </w:p>
    <w:p>
      <w:pPr>
        <w:pStyle w:val="Heading1"/>
      </w:pPr>
      <w:r>
        <w:t>30. Product success metrics</w:t>
      </w:r>
    </w:p>
    <w:p>
      <w:pPr>
        <w:pStyle w:val="Heading2"/>
      </w:pPr>
      <w:r>
        <w:t>Activation</w:t>
      </w:r>
    </w:p>
    <w:p>
      <w:r>
        <w:t>Percentage of new users who:</w:t>
      </w:r>
    </w:p>
    <w:p>
      <w:pPr>
        <w:ind w:left="360"/>
      </w:pPr>
      <w:r>
        <w:rPr>
          <w:rFonts w:ascii="Consolas" w:hAnsi="Consolas"/>
          <w:sz w:val="16"/>
        </w:rPr>
        <w:t>open app</w:t>
      </w:r>
    </w:p>
    <w:p>
      <w:pPr>
        <w:ind w:left="360"/>
      </w:pPr>
      <w:r>
        <w:rPr>
          <w:rFonts w:ascii="Consolas" w:hAnsi="Consolas"/>
          <w:sz w:val="16"/>
        </w:rPr>
        <w:t>→ import PDF</w:t>
      </w:r>
    </w:p>
    <w:p>
      <w:pPr>
        <w:ind w:left="360"/>
      </w:pPr>
      <w:r>
        <w:rPr>
          <w:rFonts w:ascii="Consolas" w:hAnsi="Consolas"/>
          <w:sz w:val="16"/>
        </w:rPr>
        <w:t>→ press Listen</w:t>
      </w:r>
    </w:p>
    <w:p>
      <w:pPr>
        <w:pStyle w:val="Heading2"/>
      </w:pPr>
      <w:r>
        <w:t>Listening conversion</w:t>
      </w:r>
    </w:p>
    <w:p>
      <w:pPr>
        <w:ind w:left="360"/>
      </w:pPr>
      <w:r>
        <w:rPr>
          <w:rFonts w:ascii="Consolas" w:hAnsi="Consolas"/>
          <w:sz w:val="16"/>
        </w:rPr>
        <w:t>listen_started / pdf_opened</w:t>
      </w:r>
    </w:p>
    <w:p>
      <w:pPr>
        <w:pStyle w:val="Heading2"/>
      </w:pPr>
      <w:r>
        <w:t>Listening completion</w:t>
      </w:r>
    </w:p>
    <w:p>
      <w:r>
        <w:t>Percentage of listening sessions reaching at least 80% of the selected document.</w:t>
      </w:r>
    </w:p>
    <w:p>
      <w:pPr>
        <w:pStyle w:val="Heading2"/>
      </w:pPr>
      <w:r>
        <w:t>Retention</w:t>
      </w:r>
    </w:p>
    <w:p>
      <w:pPr>
        <w:pStyle w:val="ListBullet"/>
      </w:pPr>
      <w:r>
        <w:t>D1</w:t>
      </w:r>
    </w:p>
    <w:p>
      <w:pPr>
        <w:pStyle w:val="ListBullet"/>
      </w:pPr>
      <w:r>
        <w:t>D7</w:t>
      </w:r>
    </w:p>
    <w:p>
      <w:pPr>
        <w:pStyle w:val="ListBullet"/>
      </w:pPr>
      <w:r>
        <w:t>D30</w:t>
      </w:r>
    </w:p>
    <w:p>
      <w:pPr>
        <w:pStyle w:val="Heading2"/>
      </w:pPr>
      <w:r>
        <w:t>Quality</w:t>
      </w:r>
    </w:p>
    <w:p>
      <w:pPr>
        <w:pStyle w:val="ListBullet"/>
      </w:pPr>
      <w:r>
        <w:t>PDF extraction failure rate</w:t>
      </w:r>
    </w:p>
    <w:p>
      <w:pPr>
        <w:pStyle w:val="ListBullet"/>
      </w:pPr>
      <w:r>
        <w:t>TTS initialization failure rate</w:t>
      </w:r>
    </w:p>
    <w:p>
      <w:pPr>
        <w:pStyle w:val="ListBullet"/>
      </w:pPr>
      <w:r>
        <w:t>crash-free sessions</w:t>
      </w:r>
    </w:p>
    <w:p>
      <w:pPr>
        <w:pStyle w:val="ListBullet"/>
      </w:pPr>
      <w:r>
        <w:t>background playback interruption rate</w:t>
      </w:r>
    </w:p>
    <w:p>
      <w:pPr>
        <w:pStyle w:val="ListBullet"/>
      </w:pPr>
      <w:r>
        <w:t>time from PDF open to first speech</w:t>
      </w:r>
    </w:p>
    <w:p>
      <w:r>
        <w:t>Do not optimize for downloads alone.</w:t>
      </w:r>
    </w:p>
    <w:p>
      <w:r>
        <w:t>---</w:t>
      </w:r>
    </w:p>
    <w:p>
      <w:pPr>
        <w:pStyle w:val="Heading1"/>
      </w:pPr>
      <w:r>
        <w:t>31. V1 build order</w:t>
      </w:r>
    </w:p>
    <w:p>
      <w:pPr>
        <w:ind w:left="360"/>
      </w:pPr>
      <w:r>
        <w:rPr>
          <w:rFonts w:ascii="Consolas" w:hAnsi="Consolas"/>
          <w:sz w:val="16"/>
        </w:rPr>
        <w:t>M0  Repository + specification</w:t>
      </w:r>
    </w:p>
    <w:p>
      <w:pPr>
        <w:ind w:left="360"/>
      </w:pPr>
      <w:r>
        <w:rPr>
          <w:rFonts w:ascii="Consolas" w:hAnsi="Consolas"/>
          <w:sz w:val="16"/>
        </w:rPr>
        <w:t>M1  Expo + Android development build</w:t>
      </w:r>
    </w:p>
    <w:p>
      <w:pPr>
        <w:ind w:left="360"/>
      </w:pPr>
      <w:r>
        <w:rPr>
          <w:rFonts w:ascii="Consolas" w:hAnsi="Consolas"/>
          <w:sz w:val="16"/>
        </w:rPr>
        <w:t>M2  Design system + navigation</w:t>
      </w:r>
    </w:p>
    <w:p>
      <w:pPr>
        <w:ind w:left="360"/>
      </w:pPr>
      <w:r>
        <w:rPr>
          <w:rFonts w:ascii="Consolas" w:hAnsi="Consolas"/>
          <w:sz w:val="16"/>
        </w:rPr>
        <w:t>M3  PDF picker</w:t>
      </w:r>
    </w:p>
    <w:p>
      <w:pPr>
        <w:ind w:left="360"/>
      </w:pPr>
      <w:r>
        <w:rPr>
          <w:rFonts w:ascii="Consolas" w:hAnsi="Consolas"/>
          <w:sz w:val="16"/>
        </w:rPr>
        <w:t>M4  PDF renderer</w:t>
      </w:r>
    </w:p>
    <w:p>
      <w:pPr>
        <w:ind w:left="360"/>
      </w:pPr>
      <w:r>
        <w:rPr>
          <w:rFonts w:ascii="Consolas" w:hAnsi="Consolas"/>
          <w:sz w:val="16"/>
        </w:rPr>
        <w:t>M5  PDF text extraction</w:t>
      </w:r>
    </w:p>
    <w:p>
      <w:pPr>
        <w:ind w:left="360"/>
      </w:pPr>
      <w:r>
        <w:rPr>
          <w:rFonts w:ascii="Consolas" w:hAnsi="Consolas"/>
          <w:sz w:val="16"/>
        </w:rPr>
        <w:t>M6  Text normalization/chunking</w:t>
      </w:r>
    </w:p>
    <w:p>
      <w:pPr>
        <w:ind w:left="360"/>
      </w:pPr>
      <w:r>
        <w:rPr>
          <w:rFonts w:ascii="Consolas" w:hAnsi="Consolas"/>
          <w:sz w:val="16"/>
        </w:rPr>
        <w:t>M7  Native TTS</w:t>
      </w:r>
    </w:p>
    <w:p>
      <w:pPr>
        <w:ind w:left="360"/>
      </w:pPr>
      <w:r>
        <w:rPr>
          <w:rFonts w:ascii="Consolas" w:hAnsi="Consolas"/>
          <w:sz w:val="16"/>
        </w:rPr>
        <w:t>M8  Speech orchestrator</w:t>
      </w:r>
    </w:p>
    <w:p>
      <w:pPr>
        <w:ind w:left="360"/>
      </w:pPr>
      <w:r>
        <w:rPr>
          <w:rFonts w:ascii="Consolas" w:hAnsi="Consolas"/>
          <w:sz w:val="16"/>
        </w:rPr>
        <w:t>M9  Background service + notification</w:t>
      </w:r>
    </w:p>
    <w:p>
      <w:pPr>
        <w:ind w:left="360"/>
      </w:pPr>
      <w:r>
        <w:rPr>
          <w:rFonts w:ascii="Consolas" w:hAnsi="Consolas"/>
          <w:sz w:val="16"/>
        </w:rPr>
        <w:t>M10 Persistence/resume</w:t>
      </w:r>
    </w:p>
    <w:p>
      <w:pPr>
        <w:ind w:left="360"/>
      </w:pPr>
      <w:r>
        <w:rPr>
          <w:rFonts w:ascii="Consolas" w:hAnsi="Consolas"/>
          <w:sz w:val="16"/>
        </w:rPr>
        <w:t>M11 Error handling</w:t>
      </w:r>
    </w:p>
    <w:p>
      <w:pPr>
        <w:ind w:left="360"/>
      </w:pPr>
      <w:r>
        <w:rPr>
          <w:rFonts w:ascii="Consolas" w:hAnsi="Consolas"/>
          <w:sz w:val="16"/>
        </w:rPr>
        <w:t>M12 Testing/performance</w:t>
      </w:r>
    </w:p>
    <w:p>
      <w:pPr>
        <w:ind w:left="360"/>
      </w:pPr>
      <w:r>
        <w:rPr>
          <w:rFonts w:ascii="Consolas" w:hAnsi="Consolas"/>
          <w:sz w:val="16"/>
        </w:rPr>
        <w:t>M13 Play Store release</w:t>
      </w:r>
    </w:p>
    <w:p>
      <w:r>
        <w:t>Do not move to the next milestone with unresolved architecture-level failures.</w:t>
      </w:r>
    </w:p>
    <w:p>
      <w:r>
        <w:t>---</w:t>
      </w:r>
    </w:p>
    <w:p>
      <w:pPr>
        <w:pStyle w:val="Heading1"/>
      </w:pPr>
      <w:r>
        <w:t>32. Final product definition</w:t>
      </w:r>
    </w:p>
    <w:p>
      <w:r>
        <w:t>The first release should be judged by one question:</w:t>
      </w:r>
    </w:p>
    <w:p>
      <w:r>
        <w:rPr>
          <w:i/>
        </w:rPr>
        <w:t>**Can a user select a normal text PDF, press Listen, lock their phone, and reliably hear the document from beginning to end while the app remembers exactly where they stopped?**</w:t>
      </w:r>
    </w:p>
    <w:p>
      <w:r>
        <w:t>If yes, V1 has achieved its purpose.</w:t>
      </w:r>
    </w:p>
    <w:p>
      <w:r>
        <w:t>Everything else is secondary.</w:t>
      </w:r>
    </w:p>
    <w:p>
      <w:r>
        <w:t>---</w:t>
      </w:r>
    </w:p>
    <w:p>
      <w:pPr>
        <w:pStyle w:val="Heading1"/>
      </w:pPr>
      <w:r>
        <w:t>33. Sources</w:t>
      </w:r>
    </w:p>
    <w:p>
      <w:r>
        <w:t>1. ReadEra official product/features — https://readera.org/index.html</w:t>
      </w:r>
    </w:p>
    <w:p>
      <w:r>
        <w:t>2. ReadEra privacy — https://readera.org/privacy</w:t>
      </w:r>
    </w:p>
    <w:p>
      <w:r>
        <w:t>3. ReadEra Premium — https://readera.org/premium</w:t>
      </w:r>
    </w:p>
    <w:p>
      <w:r>
        <w:t>4. ReadEra OpenReadEra — https://readera.org/open-readera</w:t>
      </w:r>
    </w:p>
    <w:p>
      <w:r>
        <w:t>5. Adobe Acrobat Android PDF help — https://www.adobe.com/devnet-docs/acrobat/android/en/workingwithpdf.html</w:t>
      </w:r>
    </w:p>
    <w:p>
      <w:r>
        <w:t>6. Adobe Read Out Loud/reflow — https://helpx.adobe.com/in/acrobat/using/reading-pdfs-reflow-accessibility-features.html</w:t>
      </w:r>
    </w:p>
    <w:p>
      <w:r>
        <w:t>7. Speechify Text Reader — https://speechify.com/text-reader/</w:t>
      </w:r>
    </w:p>
    <w:p>
      <w:r>
        <w:t>8. Android Storage Access Framework — https://developer.android.com/training/data-storage/shared/documents-files</w:t>
      </w:r>
    </w:p>
    <w:p>
      <w:r>
        <w:t>9. Android TextToSpeechService — https://developer.android.com/reference/android/speech/tts/TextToSpeechService</w:t>
      </w:r>
    </w:p>
    <w:p>
      <w:r>
        <w:t>10. Android foreground services — https://developer.android.com/develop/background-work/services/fgs/service-types</w:t>
      </w:r>
    </w:p>
    <w:p>
      <w:r>
        <w:t>11. Android foreground-service declaration — https://developer.android.com/develop/background-work/services/fgs/declare</w:t>
      </w:r>
    </w:p>
    <w:p>
      <w:r>
        <w:t>12. Android foreground-service restrictions — https://developer.android.com/develop/background-work/services/fgs/restrictions-bg-start</w:t>
      </w:r>
    </w:p>
    <w:p>
      <w:r>
        <w:t>13. Android app quality/background audio — https://developer.android.com/develop/adaptive-apps/quality-guidelines/core-app-quality</w:t>
      </w:r>
    </w:p>
    <w:p>
      <w:r>
        <w:t>14. Android Media3 — https://developer.android.com/media/implement/playback-app</w:t>
      </w:r>
    </w:p>
    <w:p>
      <w:r>
        <w:t>15. Expo development builds — https://docs.expo.dev/develop/development-builds/introduction/</w:t>
      </w:r>
    </w:p>
    <w:p>
      <w:r>
        <w:t>16. Expo custom native code — https://docs.expo.dev/workflow/customizing/</w:t>
      </w:r>
    </w:p>
    <w:p>
      <w:r>
        <w:t>17. Expo Modules API — https://docs.expo.dev/modules/overview/</w:t>
      </w:r>
    </w:p>
    <w:p>
      <w:r>
        <w:t>18. Gemini coding-agent guidance — https://ai.google.dev/gemini-api/docs/coding-agents</w:t>
      </w:r>
    </w:p>
    <w:p>
      <w:r>
        <w:t>19. Gemini managed-agent / AGENTS.md guidance — https://ai.google.dev/gemini-api/docs/custom-agents</w:t>
      </w:r>
    </w:p>
    <w:p>
      <w:r>
        <w:t>20. Gemini API documentation — https://ai.google.dev/gemini-api/docs</w:t>
      </w:r>
    </w:p>
    <w:p>
      <w:r>
        <w:t>21. React Native PDF Light — https://github.com/alpha0010/react-native-pdf-viewer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